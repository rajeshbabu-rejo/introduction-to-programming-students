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jc w:val="center"/>
      </w:pPr>
      <w:r>
        <w:drawing>
          <wp:inline xmlns:a="http://schemas.openxmlformats.org/drawingml/2006/main" xmlns:pic="http://schemas.openxmlformats.org/drawingml/2006/picture">
            <wp:extent cx="1874519" cy="1035182"/>
            <wp:docPr id="1" name="Picture 1"/>
            <wp:cNvGraphicFramePr>
              <a:graphicFrameLocks noChangeAspect="1"/>
            </wp:cNvGraphicFramePr>
            <a:graphic>
              <a:graphicData uri="http://schemas.openxmlformats.org/drawingml/2006/picture">
                <pic:pic>
                  <pic:nvPicPr>
                    <pic:cNvPr id="0" name="wu_logo-removebg-preview.png"/>
                    <pic:cNvPicPr/>
                  </pic:nvPicPr>
                  <pic:blipFill>
                    <a:blip r:embed="rId11"/>
                    <a:stretch>
                      <a:fillRect/>
                    </a:stretch>
                  </pic:blipFill>
                  <pic:spPr>
                    <a:xfrm>
                      <a:off x="0" y="0"/>
                      <a:ext cx="1874519" cy="1035182"/>
                    </a:xfrm>
                    <a:prstGeom prst="rect"/>
                  </pic:spPr>
                </pic:pic>
              </a:graphicData>
            </a:graphic>
          </wp:inline>
        </w:drawing>
      </w:r>
    </w:p>
    <w:p>
      <w:pPr>
        <w:pStyle w:val="Title"/>
        <w:keepNext/>
        <w:jc w:val="center"/>
      </w:pPr>
      <w:r>
        <w:t>Steps Tracker Using Turbo C++</w:t>
      </w:r>
    </w:p>
    <w:p>
      <w:pPr>
        <w:jc w:val="center"/>
      </w:pPr>
      <w:r>
        <w:rPr>
          <w:b/>
          <w:color w:val="E6334C"/>
          <w:sz w:val="32"/>
        </w:rPr>
        <w:t>Windows Laboratory Student Workbook</w:t>
      </w:r>
    </w:p>
    <w:p>
      <w:pPr>
        <w:jc w:val="center"/>
      </w:pPr>
      <w:r>
        <w:rPr>
          <w:color w:val="4F5964"/>
          <w:sz w:val="24"/>
        </w:rPr>
        <w:t>A beginner guided project from the first C statement to a tested application</w:t>
      </w:r>
    </w:p>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Course</w:t>
            </w:r>
          </w:p>
        </w:tc>
        <w:tc>
          <w:tcPr>
            <w:tcW w:type="dxa" w:w="30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Delivery</w:t>
            </w:r>
          </w:p>
        </w:tc>
        <w:tc>
          <w:tcPr>
            <w:tcW w:type="dxa" w:w="295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Laboratory tool</w:t>
            </w:r>
          </w:p>
        </w:tc>
      </w:tr>
      <w:tr>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BEVS72101 Introduction to Programming</w:t>
            </w:r>
          </w:p>
        </w:tc>
        <w:tc>
          <w:tcPr>
            <w:tcW w:type="dxa" w:w="30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Two guided laboratory sessions</w:t>
            </w:r>
          </w:p>
        </w:tc>
        <w:tc>
          <w:tcPr>
            <w:tcW w:type="dxa" w:w="295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Turbo C++ on Windows</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Faculty</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Designation</w:t>
            </w:r>
          </w:p>
        </w:tc>
        <w:tc>
          <w:tcPr>
            <w:tcW w:type="dxa" w:w="42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Department</w:t>
            </w:r>
          </w:p>
        </w:tc>
      </w:tr>
      <w:tr>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Dr. Rajeshbabu C</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Associate Professor</w:t>
            </w:r>
          </w:p>
        </w:tc>
        <w:tc>
          <w:tcPr>
            <w:tcW w:type="dxa" w:w="42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Department of CSE, School of Technology</w:t>
            </w:r>
          </w:p>
        </w:tc>
      </w:tr>
    </w:tbl>
    <w:p>
      <w:pPr>
        <w:spacing w:after="20"/>
      </w:pPr>
    </w:p>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41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Student name</w:t>
            </w:r>
          </w:p>
        </w:tc>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Registration number</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Section</w:t>
            </w:r>
          </w:p>
        </w:tc>
      </w:tr>
      <w:tr>
        <w:tc>
          <w:tcPr>
            <w:tcW w:type="dxa" w:w="41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r>
    </w:tbl>
    <w:p>
      <w:pPr>
        <w:spacing w:after="20"/>
      </w:pPr>
    </w:p>
    <w:p>
      <w:pPr>
        <w:pStyle w:val="Heading2"/>
        <w:keepNext/>
      </w:pPr>
      <w:r>
        <w:t>Temporary laboratory tool note</w:t>
      </w:r>
    </w:p>
    <w:p>
      <w:r>
        <w:t>This edition uses Turbo C++ because VS Code is not available in the laboratory this week. The programming concepts and source code are standard C. Later laboratory work may use a modern editor and compiler, but the reasoning sequence remains the same: design, type, save, compile, run, observe, correct and record evidence.</w:t>
      </w:r>
    </w:p>
    <w:p>
      <w:r>
        <w:br w:type="page"/>
      </w:r>
    </w:p>
    <w:p>
      <w:pPr>
        <w:pStyle w:val="Title"/>
        <w:keepNext/>
      </w:pPr>
      <w:r>
        <w:t>Project Goal</w:t>
      </w:r>
    </w:p>
    <w:p>
      <w:r>
        <w:t>You will begin with the smallest working C program, learn how Turbo C++ translates and runs it, and then build a complete Steps Tracker. Every stage asks you to predict, perform an action, verify the screen, record evidence and explain what changed.</w:t>
      </w:r>
    </w:p>
    <w:p>
      <w:pPr>
        <w:pStyle w:val="Heading1"/>
        <w:keepNext/>
      </w:pPr>
      <w:r>
        <w:t>What You Will Be Able to Do</w:t>
      </w:r>
    </w:p>
    <w:p>
      <w:pPr>
        <w:pStyle w:val="ListBullet"/>
      </w:pPr>
      <w:r>
        <w:t>Create and save a C source file in Turbo C++ without accidentally using the .CPP extension.</w:t>
      </w:r>
    </w:p>
    <w:p>
      <w:pPr>
        <w:pStyle w:val="ListBullet"/>
      </w:pPr>
      <w:r>
        <w:t>Use F2, Alt + F9, Ctrl + F9, Alt + F5 and Esc confidently.</w:t>
      </w:r>
    </w:p>
    <w:p>
      <w:pPr>
        <w:pStyle w:val="ListBullet"/>
      </w:pPr>
      <w:r>
        <w:t>Explain the purpose of stdio.h, main, braces, semicolons, printf and return 0.</w:t>
      </w:r>
    </w:p>
    <w:p>
      <w:pPr>
        <w:pStyle w:val="ListBullet"/>
      </w:pPr>
      <w:r>
        <w:t>Use constants, variables, char, int and double values with correct format specifiers.</w:t>
      </w:r>
    </w:p>
    <w:p>
      <w:pPr>
        <w:pStyle w:val="ListBullet"/>
      </w:pPr>
      <w:r>
        <w:t>Calculate remaining steps and goal-completion percentage.</w:t>
      </w:r>
    </w:p>
    <w:p>
      <w:pPr>
        <w:pStyle w:val="ListBullet"/>
      </w:pPr>
      <w:r>
        <w:t>Test, modify, explain and publish a complete Steps Tracker project to GitHub.</w:t>
      </w:r>
    </w:p>
    <w:p>
      <w:pPr>
        <w:pStyle w:val="Heading1"/>
        <w:keepNext/>
      </w:pPr>
      <w:r>
        <w:t>Learning Rhythm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Phase</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What you do</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Learn</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Read only the concept required for the next action.</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Predict</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Write what you expect before compiling or running.</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Do</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Perform the numbered actions in Turbo C++.</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Observe</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Compare the screen with the checkpoint.</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Record</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Paste a screenshot or write the exact observation.</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Explain</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State why the result occurred in your own words.</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Extend</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Complete the five modification challenges.</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Submit</w:t>
            </w:r>
          </w:p>
        </w:tc>
        <w:tc>
          <w:tcPr>
            <w:tcW w:type="dxa" w:w="82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Upload source, workbook and evidence to GitHub.</w:t>
            </w:r>
          </w:p>
        </w:tc>
      </w:tr>
    </w:tbl>
    <w:p>
      <w:pPr>
        <w:spacing w:after="20"/>
      </w:pPr>
    </w:p>
    <w:p>
      <w:pPr>
        <w:pStyle w:val="Heading1"/>
        <w:keepNext/>
      </w:pPr>
      <w:r>
        <w:t>Laboratory Conduct</w:t>
      </w:r>
    </w:p>
    <w:p>
      <w:pPr>
        <w:pStyle w:val="ListBullet"/>
      </w:pPr>
      <w:r>
        <w:t>Complete checkpoints in order; do not paste the final application at the beginning.</w:t>
      </w:r>
    </w:p>
    <w:p>
      <w:pPr>
        <w:pStyle w:val="ListBullet"/>
      </w:pPr>
      <w:r>
        <w:t>Save before every compilation and change only one idea at a time.</w:t>
      </w:r>
    </w:p>
    <w:p>
      <w:pPr>
        <w:pStyle w:val="ListBullet"/>
      </w:pPr>
      <w:r>
        <w:t>Use STEPTRK.C. Do not save the file as STEPTRK.CPP.</w:t>
      </w:r>
    </w:p>
    <w:p>
      <w:pPr>
        <w:pStyle w:val="ListBullet"/>
      </w:pPr>
      <w:r>
        <w:t>Record the first useful compiler message before correcting an experiment.</w:t>
      </w:r>
    </w:p>
    <w:p>
      <w:pPr>
        <w:pStyle w:val="ListBullet"/>
      </w:pPr>
      <w:r>
        <w:t>Use your own values and explanations. Screenshots do not replace the source file.</w:t>
      </w:r>
    </w:p>
    <w:p>
      <w:pPr>
        <w:pStyle w:val="ListBullet"/>
      </w:pPr>
      <w:r>
        <w:t>Upload only your own project through your own GitHub repository.</w:t>
      </w:r>
    </w:p>
    <w:p>
      <w:r>
        <w:br w:type="page"/>
      </w:r>
    </w:p>
    <w:p>
      <w:pPr>
        <w:pStyle w:val="Title"/>
        <w:keepNext/>
      </w:pPr>
      <w:r>
        <w:t>Stage 1 Open Turbo C++ and Create the C File</w:t>
      </w:r>
    </w:p>
    <w:p>
      <w:r>
        <w:t>Turbo C++ combines a source editor, compiler, execution command and output viewer. You will use the same five-key cycle throughout this project.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Action</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What you do</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What you should see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On Windows, open the Turbo C++ shortcut provided in the laboratory. If a DOSBox window opens first, wait for the blue Turbo C++ editor screen.</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Turbo C++ menu bar is visible with File, Edit, Search, Run, Compile, Debug, Project, Options, Window and Help.</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Choose File &gt; New. If a previous file is open, confirm that you are working in a new editor window.</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A blank editing area is visible.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Press F2. In the Save File As dialog, use the laboratory folder identified by the instructor and type STEPTRK.C.</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editor title shows STEPTRK.C. The file extension is .C.</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If Turbo C++ asks whether to overwrite an existing file, choose No unless the file is your own earlier work.</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Your own new file remains open.</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5</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Press F2 once more after typing a temporary character, then delete it and press F2 again.</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You have practised saving and the file remains STEPTRK.C.</w:t>
            </w:r>
          </w:p>
        </w:tc>
      </w:tr>
    </w:tbl>
    <w:p>
      <w:pPr>
        <w:spacing w:after="20"/>
      </w:pPr>
    </w:p>
    <w:p>
      <w:pPr>
        <w:pStyle w:val="Heading1"/>
        <w:keepNext/>
      </w:pPr>
      <w:r>
        <w:t>Why STEPTRK.C</w:t>
      </w:r>
    </w:p>
    <w:p>
      <w:r>
        <w:t>Some classic Turbo C++ installations follow the older 8.3 filename convention. STEPTRK contains eight characters and .C selects C source mode. A .CPP file may be treated as C++, which is not the objective of this activity.</w:t>
      </w:r>
    </w:p>
    <w:p>
      <w:pPr>
        <w:keepNext/>
        <w:spacing w:before="80" w:after="60"/>
      </w:pPr>
      <w:r>
        <w:rPr>
          <w:b/>
          <w:color w:val="183247"/>
          <w:sz w:val="20"/>
        </w:rPr>
        <w:t>Environment evidence  Paste one screenshot showing Turbo C++ with STEPTRK.C visible in the editor title</w:t>
      </w:r>
    </w:p>
    <w:tbl>
      <w:tblPr>
        <w:tblW w:type="auto" w:w="0"/>
        <w:jc w:val="center"/>
        <w:tblLayout w:type="fixed"/>
        <w:tblLook w:firstColumn="1" w:firstRow="1" w:lastColumn="0" w:lastRow="0" w:noHBand="0" w:noVBand="1" w:val="04A0"/>
      </w:tblPr>
      <w:tblGrid>
        <w:gridCol w:w="10166"/>
      </w:tblGrid>
      <w:tr>
        <w:trPr>
          <w:trHeight w:val="2232"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Stage 2 Run the Smallest C Program</w:t>
      </w:r>
    </w:p>
    <w:p>
      <w:r>
        <w:t>Write a prediction first. Then type only the code column below. Do not type the line numbers.</w:t>
      </w: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br/>
              <w:t>05</w:t>
              <w:br/>
              <w:t>06</w:t>
              <w:br/>
              <w:t>07</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#include &lt;stdio.h&gt;</w:t>
              <w:br/>
              <w:br/>
              <w:t>int main(void)</w:t>
              <w:br/>
              <w:t>{</w:t>
              <w:br/>
              <w:t xml:space="preserve">    printf("Welcome to Steps Tracker!\n");</w:t>
              <w:br/>
              <w:t xml:space="preserve">    return 0;</w:t>
              <w:br/>
              <w:t>}</w:t>
            </w:r>
          </w:p>
        </w:tc>
      </w:tr>
    </w:tbl>
    <w:p>
      <w:pPr>
        <w:pStyle w:val="SmallNote"/>
      </w:pPr>
      <w:r>
        <w:t>The numbers in the narrow column are references only. Do not type them.</w:t>
      </w:r>
    </w:p>
    <w:p>
      <w:pPr>
        <w:keepNext/>
        <w:spacing w:before="80" w:after="60"/>
      </w:pPr>
      <w:r>
        <w:rPr>
          <w:b/>
          <w:color w:val="183247"/>
          <w:sz w:val="20"/>
        </w:rPr>
        <w:t>Prediction  Write the exact output before compiling</w:t>
      </w:r>
    </w:p>
    <w:tbl>
      <w:tblPr>
        <w:tblW w:type="auto" w:w="0"/>
        <w:jc w:val="center"/>
        <w:tblLayout w:type="fixed"/>
        <w:tblLook w:firstColumn="1" w:firstRow="1" w:lastColumn="0" w:lastRow="0" w:noHBand="0" w:noVBand="1" w:val="04A0"/>
      </w:tblPr>
      <w:tblGrid>
        <w:gridCol w:w="10166"/>
      </w:tblGrid>
      <w:tr>
        <w:trPr>
          <w:trHeight w:val="1007"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pStyle w:val="Heading1"/>
        <w:keepNext/>
      </w:pPr>
      <w:r>
        <w:t>Perform the Complete Turbo C++ Cycle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Action</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do</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should see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Click inside STEPTRK.C and type the seven lines exactly. Check brackets, quotation marks, the backslash, semicolons and braces.</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editor begins with #include and ends with the closing brace.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Press F2.</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source is saved as STEPTRK.C.</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Press Alt + F9.</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Compile window reports Success or 0 errors. If an error appears, note the first line number.</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Press Ctrl + F9.</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program executes. The editor may return immediately after execution.</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5</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Press Alt + F5.</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output screen displays Welcome to Steps Tracker! exactly once.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6</w:t>
            </w:r>
          </w:p>
        </w:tc>
        <w:tc>
          <w:tcPr>
            <w:tcW w:type="dxa" w:w="51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Press Esc.</w:t>
            </w:r>
          </w:p>
        </w:tc>
        <w:tc>
          <w:tcPr>
            <w:tcW w:type="dxa" w:w="39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You return to the STEPTRK.C editor.</w:t>
            </w:r>
          </w:p>
        </w:tc>
      </w:tr>
    </w:tbl>
    <w:p>
      <w:pPr>
        <w:spacing w:after="20"/>
      </w:pPr>
    </w:p>
    <w:p>
      <w:pPr>
        <w:pStyle w:val="Heading1"/>
        <w:keepNext/>
      </w:pPr>
      <w:r>
        <w:t>How to Correct a Typing Error</w:t>
      </w:r>
    </w:p>
    <w:p>
      <w:r>
        <w:t>Read the first compiler message and its line number. Press Esc to return to the editor, compare that line with the workbook, correct one issue, press F2 and compile again with Alt + F9. Repeat until compilation succeeds.</w:t>
      </w:r>
    </w:p>
    <w:p>
      <w:r>
        <w:br w:type="page"/>
      </w:r>
    </w:p>
    <w:p>
      <w:pPr>
        <w:pStyle w:val="Title"/>
        <w:keepNext/>
      </w:pPr>
      <w:r>
        <w:t>The Turbo C++ Working Cycle</w:t>
      </w:r>
    </w:p>
    <w:p>
      <w:r>
        <w:t>Use this cycle after every program change. Compile and Run are different actions: compiling checks and translates the source; running executes the translated program.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Action</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Turbo C++ command</w:t>
            </w:r>
          </w:p>
        </w:tc>
        <w:tc>
          <w:tcPr>
            <w:tcW w:type="dxa" w:w="61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Successful screen check</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Save</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F2</w:t>
            </w:r>
          </w:p>
        </w:tc>
        <w:tc>
          <w:tcPr>
            <w:tcW w:type="dxa" w:w="61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file name remains STEPTRK.C and the editor has no unsaved changes.</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Compile</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Alt + F9</w:t>
            </w:r>
          </w:p>
        </w:tc>
        <w:tc>
          <w:tcPr>
            <w:tcW w:type="dxa" w:w="61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compiler reports Success or 0 errors.</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Run</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Ctrl + F9</w:t>
            </w:r>
          </w:p>
        </w:tc>
        <w:tc>
          <w:tcPr>
            <w:tcW w:type="dxa" w:w="61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program executes.</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View output</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Alt + F5</w:t>
            </w:r>
          </w:p>
        </w:tc>
        <w:tc>
          <w:tcPr>
            <w:tcW w:type="dxa" w:w="61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program output screen is visible.</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Return to editor</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Esc</w:t>
            </w:r>
          </w:p>
        </w:tc>
        <w:tc>
          <w:tcPr>
            <w:tcW w:type="dxa" w:w="61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source editor is visible again.</w:t>
            </w:r>
          </w:p>
        </w:tc>
      </w:tr>
    </w:tbl>
    <w:p>
      <w:pPr>
        <w:spacing w:after="20"/>
      </w:pPr>
    </w:p>
    <w:p>
      <w:pPr>
        <w:pStyle w:val="Heading1"/>
        <w:keepNext/>
      </w:pPr>
      <w:r>
        <w:t>Evidence Check</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Check</w:t>
            </w:r>
          </w:p>
        </w:tc>
        <w:tc>
          <w:tcPr>
            <w:tcW w:type="dxa" w:w="63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Expected result</w:t>
            </w:r>
          </w:p>
        </w:tc>
        <w:tc>
          <w:tcPr>
            <w:tcW w:type="dxa" w:w="108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Complete</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Source saved</w:t>
            </w:r>
          </w:p>
        </w:tc>
        <w:tc>
          <w:tcPr>
            <w:tcW w:type="dxa" w:w="63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STEPTRK.C is visible in the editor title.</w:t>
            </w:r>
          </w:p>
        </w:tc>
        <w:tc>
          <w:tcPr>
            <w:tcW w:type="dxa" w:w="108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Compilation completed</w:t>
            </w:r>
          </w:p>
        </w:tc>
        <w:tc>
          <w:tcPr>
            <w:tcW w:type="dxa" w:w="63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Alt + F9 reports Success or 0 errors.</w:t>
            </w:r>
          </w:p>
        </w:tc>
        <w:tc>
          <w:tcPr>
            <w:tcW w:type="dxa" w:w="108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Program executed</w:t>
            </w:r>
          </w:p>
        </w:tc>
        <w:tc>
          <w:tcPr>
            <w:tcW w:type="dxa" w:w="63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Ctrl + F9 completes without a runtime error.</w:t>
            </w:r>
          </w:p>
        </w:tc>
        <w:tc>
          <w:tcPr>
            <w:tcW w:type="dxa" w:w="108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Output verified</w:t>
            </w:r>
          </w:p>
        </w:tc>
        <w:tc>
          <w:tcPr>
            <w:tcW w:type="dxa" w:w="63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Alt + F5 shows the expected sentence.</w:t>
            </w:r>
          </w:p>
        </w:tc>
        <w:tc>
          <w:tcPr>
            <w:tcW w:type="dxa" w:w="108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Editor restored</w:t>
            </w:r>
          </w:p>
        </w:tc>
        <w:tc>
          <w:tcPr>
            <w:tcW w:type="dxa" w:w="63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Esc returns to the source.</w:t>
            </w:r>
          </w:p>
        </w:tc>
        <w:tc>
          <w:tcPr>
            <w:tcW w:type="dxa" w:w="108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bl>
    <w:p>
      <w:pPr>
        <w:spacing w:after="20"/>
      </w:pPr>
    </w:p>
    <w:p>
      <w:pPr>
        <w:keepNext/>
        <w:spacing w:before="80" w:after="60"/>
      </w:pPr>
      <w:r>
        <w:rPr>
          <w:b/>
          <w:color w:val="183247"/>
          <w:sz w:val="20"/>
        </w:rPr>
        <w:t>First successful compile and output screenshot  Show the source, compilation result and output in readable evidence</w:t>
      </w:r>
    </w:p>
    <w:tbl>
      <w:tblPr>
        <w:tblW w:type="auto" w:w="0"/>
        <w:jc w:val="center"/>
        <w:tblLayout w:type="fixed"/>
        <w:tblLook w:firstColumn="1" w:firstRow="1" w:lastColumn="0" w:lastRow="0" w:noHBand="0" w:noVBand="1" w:val="04A0"/>
      </w:tblPr>
      <w:tblGrid>
        <w:gridCol w:w="10166"/>
      </w:tblGrid>
      <w:tr>
        <w:trPr>
          <w:trHeight w:val="1800"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pStyle w:val="Heading1"/>
        <w:keepNext/>
      </w:pPr>
      <w:r>
        <w:t>Explain the Workflow</w:t>
      </w:r>
    </w:p>
    <w:p>
      <w:r>
        <w:br w:type="page"/>
      </w:r>
    </w:p>
    <w:p>
      <w:pPr>
        <w:pStyle w:val="Title"/>
        <w:keepNext/>
      </w:pPr>
      <w:r>
        <w:t>Stage 3 Discover the Header File and Program Structure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Program element</w:t>
            </w:r>
          </w:p>
        </w:tc>
        <w:tc>
          <w:tcPr>
            <w:tcW w:type="dxa" w:w="72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Beginner explanation</w:t>
            </w:r>
          </w:p>
        </w:tc>
      </w:tr>
      <w:tr>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#include &lt;stdio.h&gt;</w:t>
            </w:r>
          </w:p>
        </w:tc>
        <w:tc>
          <w:tcPr>
            <w:tcW w:type="dxa" w:w="72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Makes the declaration of printf available to the program.</w:t>
            </w:r>
          </w:p>
        </w:tc>
      </w:tr>
      <w:tr>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int main(void)</w:t>
            </w:r>
          </w:p>
        </w:tc>
        <w:tc>
          <w:tcPr>
            <w:tcW w:type="dxa" w:w="72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Defines the function where program execution begins.</w:t>
            </w:r>
          </w:p>
        </w:tc>
      </w:tr>
      <w:tr>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 and }</w:t>
            </w:r>
          </w:p>
        </w:tc>
        <w:tc>
          <w:tcPr>
            <w:tcW w:type="dxa" w:w="72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Enclose the statements that belong to main.</w:t>
            </w:r>
          </w:p>
        </w:tc>
      </w:tr>
      <w:tr>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printf(...)</w:t>
            </w:r>
          </w:p>
        </w:tc>
        <w:tc>
          <w:tcPr>
            <w:tcW w:type="dxa" w:w="72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Sends formatted text to the output screen.</w:t>
            </w:r>
          </w:p>
        </w:tc>
      </w:tr>
      <w:tr>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Semicolon ;</w:t>
            </w:r>
          </w:p>
        </w:tc>
        <w:tc>
          <w:tcPr>
            <w:tcW w:type="dxa" w:w="72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Ends a C statement.</w:t>
            </w:r>
          </w:p>
        </w:tc>
      </w:tr>
      <w:tr>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return 0;</w:t>
            </w:r>
          </w:p>
        </w:tc>
        <w:tc>
          <w:tcPr>
            <w:tcW w:type="dxa" w:w="72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Reports successful completion to the execution environment.</w:t>
            </w:r>
          </w:p>
        </w:tc>
      </w:tr>
    </w:tbl>
    <w:p>
      <w:pPr>
        <w:spacing w:after="20"/>
      </w:pPr>
    </w:p>
    <w:p>
      <w:pPr>
        <w:pStyle w:val="Heading1"/>
        <w:keepNext/>
      </w:pPr>
      <w:r>
        <w:t>Experiment A Remove the Header</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Action</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do</w:t>
            </w:r>
          </w:p>
        </w:tc>
        <w:tc>
          <w:tcPr>
            <w:tcW w:type="dxa" w:w="35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Record</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Compile the working program once.</w:t>
            </w:r>
          </w:p>
        </w:tc>
        <w:tc>
          <w:tcPr>
            <w:tcW w:type="dxa" w:w="35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Confirm the starting point works.</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Delete #include &lt;stdio.h&gt;, press F2 and Alt + F9.</w:t>
            </w:r>
          </w:p>
        </w:tc>
        <w:tc>
          <w:tcPr>
            <w:tcW w:type="dxa" w:w="35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Copy the first useful diagnostic.</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Restore the header, save and compile again.</w:t>
            </w:r>
          </w:p>
        </w:tc>
        <w:tc>
          <w:tcPr>
            <w:tcW w:type="dxa" w:w="35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Confirm the diagnostic disappears.</w:t>
            </w:r>
          </w:p>
        </w:tc>
      </w:tr>
    </w:tbl>
    <w:p>
      <w:pPr>
        <w:spacing w:after="20"/>
      </w:pPr>
    </w:p>
    <w:p>
      <w:pPr>
        <w:keepNext/>
        <w:spacing w:before="80" w:after="60"/>
      </w:pPr>
      <w:r>
        <w:rPr>
          <w:b/>
          <w:color w:val="183247"/>
          <w:sz w:val="20"/>
        </w:rPr>
        <w:t>Diagnostics observed after removing stdio.h and a brace the corrections made and what stdio.h provides</w:t>
      </w:r>
    </w:p>
    <w:tbl>
      <w:tblPr>
        <w:tblW w:type="auto" w:w="0"/>
        <w:jc w:val="center"/>
        <w:tblLayout w:type="fixed"/>
        <w:tblLook w:firstColumn="1" w:firstRow="1" w:lastColumn="0" w:lastRow="0" w:noHBand="0" w:noVBand="1" w:val="04A0"/>
      </w:tblPr>
      <w:tblGrid>
        <w:gridCol w:w="10166"/>
      </w:tblGrid>
      <w:tr>
        <w:trPr>
          <w:trHeight w:val="1080"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pStyle w:val="Heading1"/>
        <w:keepNext/>
      </w:pPr>
      <w:r>
        <w:t>Experiment B Remove a Brace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Action</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do</w:t>
            </w:r>
          </w:p>
        </w:tc>
        <w:tc>
          <w:tcPr>
            <w:tcW w:type="dxa" w:w="35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Record</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Delete only the final closing brace }, save and compile.</w:t>
            </w:r>
          </w:p>
        </w:tc>
        <w:tc>
          <w:tcPr>
            <w:tcW w:type="dxa" w:w="35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Record the first useful diagnostic and line reference.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Restore the brace, save and compile.</w:t>
            </w:r>
          </w:p>
        </w:tc>
        <w:tc>
          <w:tcPr>
            <w:tcW w:type="dxa" w:w="35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Confirm successful compilation.</w:t>
            </w:r>
          </w:p>
        </w:tc>
      </w:tr>
    </w:tbl>
    <w:p>
      <w:pPr>
        <w:spacing w:after="20"/>
      </w:pPr>
    </w:p>
    <w:p>
      <w:r>
        <w:br w:type="page"/>
      </w:r>
    </w:p>
    <w:p>
      <w:pPr>
        <w:pStyle w:val="Title"/>
        <w:keepNext/>
      </w:pPr>
      <w:r>
        <w:t>Stage 4 Explore Output Statements and Semicolons</w:t>
      </w: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br/>
              <w:t>05</w:t>
              <w:br/>
              <w:t>06</w:t>
              <w:br/>
              <w:t>07</w:t>
              <w:br/>
              <w:t>08</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#include &lt;stdio.h&gt;</w:t>
              <w:br/>
              <w:br/>
              <w:t>int main(void)</w:t>
              <w:br/>
              <w:t>{</w:t>
              <w:br/>
              <w:t xml:space="preserve">    printf("Welcome to Steps Tracker!\n");</w:t>
              <w:br/>
              <w:t xml:space="preserve">    printf("Track your movement every day.\n");</w:t>
              <w:br/>
              <w:t xml:space="preserve">    return 0;</w:t>
              <w:br/>
              <w:t>}</w:t>
            </w:r>
          </w:p>
        </w:tc>
      </w:tr>
    </w:tbl>
    <w:p>
      <w:pPr>
        <w:pStyle w:val="SmallNote"/>
      </w:pPr>
      <w:r>
        <w:t>The numbers in the narrow column are references only. Do not type them.</w:t>
      </w:r>
    </w:p>
    <w:p>
      <w:pPr>
        <w:pStyle w:val="Heading1"/>
        <w:keepNext/>
      </w:pPr>
      <w:r>
        <w:t>Guided Actions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Action</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do</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should see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Replace the editor contents with the eight-line program. Press F2.</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Two printf statements appear before return 0.</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Predict the order of the two sentences.</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Your prediction follows top-to-bottom execution.</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Press Alt + F9, Ctrl + F9 and Alt + F5.</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Two lines appear in the predicted order.</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Press Esc. Delete the semicolon after the second printf, save and compile.</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compiler reports a syntax problem near that statement or the following line.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5</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Restore the semicolon, save, compile, run and view output.</w:t>
            </w:r>
          </w:p>
        </w:tc>
        <w:tc>
          <w:tcPr>
            <w:tcW w:type="dxa" w:w="381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two-line output returns.</w:t>
            </w:r>
          </w:p>
        </w:tc>
      </w:tr>
    </w:tbl>
    <w:p>
      <w:pPr>
        <w:spacing w:after="20"/>
      </w:pPr>
    </w:p>
    <w:p>
      <w:pPr>
        <w:keepNext/>
        <w:spacing w:before="80" w:after="60"/>
      </w:pPr>
      <w:r>
        <w:rPr>
          <w:b/>
          <w:color w:val="183247"/>
          <w:sz w:val="20"/>
        </w:rPr>
        <w:t>Prediction and observed two-line output</w:t>
      </w:r>
    </w:p>
    <w:tbl>
      <w:tblPr>
        <w:tblW w:type="auto" w:w="0"/>
        <w:jc w:val="center"/>
        <w:tblLayout w:type="fixed"/>
        <w:tblLook w:firstColumn="1" w:firstRow="1" w:lastColumn="0" w:lastRow="0" w:noHBand="0" w:noVBand="1" w:val="04A0"/>
      </w:tblPr>
      <w:tblGrid>
        <w:gridCol w:w="10166"/>
      </w:tblGrid>
      <w:tr>
        <w:trPr>
          <w:trHeight w:val="1296"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keepNext/>
        <w:spacing w:before="80" w:after="60"/>
      </w:pPr>
      <w:r>
        <w:rPr>
          <w:b/>
          <w:color w:val="183247"/>
          <w:sz w:val="20"/>
        </w:rPr>
        <w:t>Semicolon diagnostic and explanation of backslash n</w:t>
      </w:r>
    </w:p>
    <w:tbl>
      <w:tblPr>
        <w:tblW w:type="auto" w:w="0"/>
        <w:jc w:val="center"/>
        <w:tblLayout w:type="fixed"/>
        <w:tblLook w:firstColumn="1" w:firstRow="1" w:lastColumn="0" w:lastRow="0" w:noHBand="0" w:noVBand="1" w:val="04A0"/>
      </w:tblPr>
      <w:tblGrid>
        <w:gridCol w:w="10166"/>
      </w:tblGrid>
      <w:tr>
        <w:trPr>
          <w:trHeight w:val="1440"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Stage 5 Introduce a Constant</w:t>
      </w:r>
    </w:p>
    <w:p>
      <w:r>
        <w:t>A constant represents a value that should not change while the program runs. Type the complete program and keep the declaration inside main, immediately after the opening brace.</w:t>
      </w: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br/>
              <w:t>05</w:t>
              <w:br/>
              <w:t>06</w:t>
              <w:br/>
              <w:t>07</w:t>
              <w:br/>
              <w:t>08</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#include &lt;stdio.h&gt;</w:t>
              <w:br/>
              <w:br/>
              <w:t>int main(void)</w:t>
              <w:br/>
              <w:t>{</w:t>
              <w:br/>
              <w:t xml:space="preserve">    const int step_goal = 10000;</w:t>
              <w:br/>
              <w:t xml:space="preserve">    printf("Daily step goal: %d steps\n", step_goal);</w:t>
              <w:br/>
              <w:t xml:space="preserve">    return 0;</w:t>
              <w:br/>
              <w:t>}</w:t>
            </w:r>
          </w:p>
        </w:tc>
      </w:tr>
    </w:tbl>
    <w:p>
      <w:pPr>
        <w:pStyle w:val="SmallNote"/>
      </w:pPr>
      <w:r>
        <w:t>The numbers in the narrow column are references only. Do not type them.</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Code part</w:t>
            </w:r>
          </w:p>
        </w:tc>
        <w:tc>
          <w:tcPr>
            <w:tcW w:type="dxa" w:w="76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Meaning</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const</w:t>
            </w:r>
          </w:p>
        </w:tc>
        <w:tc>
          <w:tcPr>
            <w:tcW w:type="dxa" w:w="76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Prevents reassignment after initialization.</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int</w:t>
            </w:r>
          </w:p>
        </w:tc>
        <w:tc>
          <w:tcPr>
            <w:tcW w:type="dxa" w:w="76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Stores a whole number.</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step_goal</w:t>
            </w:r>
          </w:p>
        </w:tc>
        <w:tc>
          <w:tcPr>
            <w:tcW w:type="dxa" w:w="76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A meaningful identifier.</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10000</w:t>
            </w:r>
          </w:p>
        </w:tc>
        <w:tc>
          <w:tcPr>
            <w:tcW w:type="dxa" w:w="76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initial value.</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%d</w:t>
            </w:r>
          </w:p>
        </w:tc>
        <w:tc>
          <w:tcPr>
            <w:tcW w:type="dxa" w:w="76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printf format for an int value.</w:t>
            </w:r>
          </w:p>
        </w:tc>
      </w:tr>
    </w:tbl>
    <w:p>
      <w:pPr>
        <w:spacing w:after="20"/>
      </w:pPr>
    </w:p>
    <w:p>
      <w:pPr>
        <w:pStyle w:val="Heading1"/>
        <w:keepNext/>
      </w:pPr>
      <w:r>
        <w:t>Compile Run Observe</w:t>
      </w:r>
    </w:p>
    <w:p>
      <w:r>
        <w:t>Press F2, Alt + F9, Ctrl + F9 and Alt + F5. The output should be Daily step goal: 10000 steps. Press Esc to return.</w:t>
      </w:r>
    </w:p>
    <w:p>
      <w:pPr>
        <w:keepNext/>
        <w:spacing w:before="80" w:after="60"/>
      </w:pPr>
      <w:r>
        <w:rPr>
          <w:b/>
          <w:color w:val="183247"/>
          <w:sz w:val="20"/>
        </w:rPr>
        <w:t>Constant output evidence and explanation of why the goal is constant</w:t>
      </w:r>
    </w:p>
    <w:tbl>
      <w:tblPr>
        <w:tblW w:type="auto" w:w="0"/>
        <w:jc w:val="center"/>
        <w:tblLayout w:type="fixed"/>
        <w:tblLook w:firstColumn="1" w:firstRow="1" w:lastColumn="0" w:lastRow="0" w:noHBand="0" w:noVBand="1" w:val="04A0"/>
      </w:tblPr>
      <w:tblGrid>
        <w:gridCol w:w="10166"/>
      </w:tblGrid>
      <w:tr>
        <w:trPr>
          <w:trHeight w:val="1655"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Stage 6 Introduce a Variable</w:t>
      </w: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br/>
              <w:t>05</w:t>
              <w:br/>
              <w:t>06</w:t>
              <w:br/>
              <w:t>07</w:t>
              <w:br/>
              <w:t>08</w:t>
              <w:br/>
              <w:t>09</w:t>
              <w:br/>
              <w:t>10</w:t>
              <w:br/>
              <w:t>11</w:t>
              <w:br/>
              <w:t>12</w:t>
              <w:br/>
              <w:t>13</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#include &lt;stdio.h&gt;</w:t>
              <w:br/>
              <w:br/>
              <w:t>int main(void)</w:t>
              <w:br/>
              <w:t>{</w:t>
              <w:br/>
              <w:t xml:space="preserve">    const int step_goal = 10000;</w:t>
              <w:br/>
              <w:t xml:space="preserve">    int current_steps = 2500;</w:t>
              <w:br/>
              <w:t xml:space="preserve">    printf("Daily step goal: %d steps\n", step_goal);</w:t>
              <w:br/>
              <w:t xml:space="preserve">    printf("Morning steps: %d\n", current_steps);</w:t>
              <w:br/>
              <w:br/>
              <w:t xml:space="preserve">    current_steps = 4200;</w:t>
              <w:br/>
              <w:t xml:space="preserve">    printf("Updated steps: %d\n", current_steps);</w:t>
              <w:br/>
              <w:t xml:space="preserve">    return 0;</w:t>
              <w:br/>
              <w:t>}</w:t>
            </w:r>
          </w:p>
        </w:tc>
      </w:tr>
    </w:tbl>
    <w:p>
      <w:pPr>
        <w:pStyle w:val="SmallNote"/>
      </w:pPr>
      <w:r>
        <w:t>The numbers in the narrow column are references only. Do not type them.</w:t>
      </w:r>
    </w:p>
    <w:p>
      <w:pPr>
        <w:pStyle w:val="Heading1"/>
        <w:keepNext/>
      </w:pPr>
      <w:r>
        <w:t>Guided Actions</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Action</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do</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should see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Predict the morning and updated values.</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Two different values are written in your prediction.</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Type the program, press F2 and Alt + F9.</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Compilation succeeds.</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Press Ctrl + F9 and Alt + F5.</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output changes from 2500 to 4200.</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Press Esc and point to the assignment current_steps = 4200.</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You can identify the statement that changes the variable.</w:t>
            </w:r>
          </w:p>
        </w:tc>
      </w:tr>
    </w:tbl>
    <w:p>
      <w:pPr>
        <w:spacing w:after="20"/>
      </w:pPr>
    </w:p>
    <w:p>
      <w:pPr>
        <w:keepNext/>
        <w:spacing w:before="80" w:after="60"/>
      </w:pPr>
      <w:r>
        <w:rPr>
          <w:b/>
          <w:color w:val="183247"/>
          <w:sz w:val="20"/>
        </w:rPr>
        <w:t>Prediction observed output and explanation of constant versus variable</w:t>
      </w:r>
    </w:p>
    <w:tbl>
      <w:tblPr>
        <w:tblW w:type="auto" w:w="0"/>
        <w:jc w:val="center"/>
        <w:tblLayout w:type="fixed"/>
        <w:tblLook w:firstColumn="1" w:firstRow="1" w:lastColumn="0" w:lastRow="0" w:noHBand="0" w:noVBand="1" w:val="04A0"/>
      </w:tblPr>
      <w:tblGrid>
        <w:gridCol w:w="10166"/>
      </w:tblGrid>
      <w:tr>
        <w:trPr>
          <w:trHeight w:val="1800"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Stage 7 Use Different Data Types</w:t>
      </w: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br/>
              <w:t>05</w:t>
              <w:br/>
              <w:t>06</w:t>
              <w:br/>
              <w:t>07</w:t>
              <w:br/>
              <w:t>08</w:t>
              <w:br/>
              <w:t>09</w:t>
              <w:br/>
              <w:t>10</w:t>
              <w:br/>
              <w:t>11</w:t>
              <w:br/>
              <w:t>12</w:t>
              <w:br/>
              <w:t>13</w:t>
              <w:br/>
              <w:t>14</w:t>
              <w:br/>
              <w:t>15</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#include &lt;stdio.h&gt;</w:t>
              <w:br/>
              <w:br/>
              <w:t>int main(void)</w:t>
              <w:br/>
              <w:t>{</w:t>
              <w:br/>
              <w:t xml:space="preserve">    char user_initial = 'R';</w:t>
              <w:br/>
              <w:t xml:space="preserve">    int current_steps = 4200;</w:t>
              <w:br/>
              <w:t xml:space="preserve">    double distance_km = 3.15;</w:t>
              <w:br/>
              <w:t xml:space="preserve">    double calories_burned = 168.5;</w:t>
              <w:br/>
              <w:br/>
              <w:t xml:space="preserve">    printf("User initial: %c\n", user_initial);</w:t>
              <w:br/>
              <w:t xml:space="preserve">    printf("Current steps: %d\n", current_steps);</w:t>
              <w:br/>
              <w:t xml:space="preserve">    printf("Distance: %.2f km\n", distance_km);</w:t>
              <w:br/>
              <w:t xml:space="preserve">    printf("Calories: %.1f kcal\n", calories_burned);</w:t>
              <w:br/>
              <w:t xml:space="preserve">    return 0;</w:t>
              <w:br/>
              <w:t>}</w:t>
            </w:r>
          </w:p>
        </w:tc>
      </w:tr>
    </w:tbl>
    <w:p>
      <w:pPr>
        <w:pStyle w:val="SmallNote"/>
      </w:pPr>
      <w:r>
        <w:t>The numbers in the narrow column are references only. Do not type them.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33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Information</w:t>
            </w:r>
          </w:p>
        </w:tc>
        <w:tc>
          <w:tcPr>
            <w:tcW w:type="dxa" w:w="17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Type</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Example</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printf format</w:t>
            </w:r>
          </w:p>
        </w:tc>
      </w:tr>
      <w:tr>
        <w:tc>
          <w:tcPr>
            <w:tcW w:type="dxa" w:w="33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User initial</w:t>
            </w:r>
          </w:p>
        </w:tc>
        <w:tc>
          <w:tcPr>
            <w:tcW w:type="dxa" w:w="17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char</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w:t>
            </w:r>
          </w:p>
        </w:tc>
      </w:tr>
      <w:tr>
        <w:tc>
          <w:tcPr>
            <w:tcW w:type="dxa" w:w="33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Current steps</w:t>
            </w:r>
          </w:p>
        </w:tc>
        <w:tc>
          <w:tcPr>
            <w:tcW w:type="dxa" w:w="17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int</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4200</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%d</w:t>
            </w:r>
          </w:p>
        </w:tc>
      </w:tr>
      <w:tr>
        <w:tc>
          <w:tcPr>
            <w:tcW w:type="dxa" w:w="33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Distance</w:t>
            </w:r>
          </w:p>
        </w:tc>
        <w:tc>
          <w:tcPr>
            <w:tcW w:type="dxa" w:w="17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double</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3.15</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%.2f</w:t>
            </w:r>
          </w:p>
        </w:tc>
      </w:tr>
      <w:tr>
        <w:tc>
          <w:tcPr>
            <w:tcW w:type="dxa" w:w="33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Calories</w:t>
            </w:r>
          </w:p>
        </w:tc>
        <w:tc>
          <w:tcPr>
            <w:tcW w:type="dxa" w:w="172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double</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168.5</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%.1f</w:t>
            </w:r>
          </w:p>
        </w:tc>
      </w:tr>
    </w:tbl>
    <w:p>
      <w:pPr>
        <w:spacing w:after="20"/>
      </w:pPr>
    </w:p>
    <w:p>
      <w:r>
        <w:t>Type the program, save with F2, compile with Alt + F9, run with Ctrl + F9 and inspect with Alt + F5. Single quotation marks store one character; double quotation marks store text used by printf.</w:t>
      </w:r>
    </w:p>
    <w:p>
      <w:pPr>
        <w:keepNext/>
        <w:spacing w:before="80" w:after="60"/>
      </w:pPr>
      <w:r>
        <w:rPr>
          <w:b/>
          <w:color w:val="183247"/>
          <w:sz w:val="20"/>
        </w:rPr>
        <w:t>Observed output and explanation of the selected data types</w:t>
      </w:r>
    </w:p>
    <w:tbl>
      <w:tblPr>
        <w:tblW w:type="auto" w:w="0"/>
        <w:jc w:val="center"/>
        <w:tblLayout w:type="fixed"/>
        <w:tblLook w:firstColumn="1" w:firstRow="1" w:lastColumn="0" w:lastRow="0" w:noHBand="0" w:noVBand="1" w:val="04A0"/>
      </w:tblPr>
      <w:tblGrid>
        <w:gridCol w:w="10166"/>
      </w:tblGrid>
      <w:tr>
        <w:trPr>
          <w:trHeight w:val="1728"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Stage 8 Calculate Steps and Percentage</w:t>
      </w:r>
    </w:p>
    <w:p>
      <w:r>
        <w:t>Perform the calculations manually before inserting them into the final program.</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Calculation</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Formula</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Substitution</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Expected result</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Remaining steps</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goal − current</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10000 − 4200</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5800 steps</w:t>
            </w:r>
          </w:p>
        </w:tc>
      </w:tr>
      <w:tr>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Completion percentage</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(current ÷ goal) × 100</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(4200 ÷ 10000) × 100</w:t>
            </w:r>
          </w:p>
        </w:tc>
        <w:tc>
          <w:tcPr>
            <w:tcW w:type="dxa" w:w="244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42.00 percent</w:t>
            </w:r>
          </w:p>
        </w:tc>
      </w:tr>
    </w:tbl>
    <w:p>
      <w:pPr>
        <w:spacing w:after="20"/>
      </w:pP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int remaining_steps = step_goal - current_steps;</w:t>
              <w:br/>
              <w:br/>
              <w:t>double completion_percentage =</w:t>
              <w:br/>
              <w:t xml:space="preserve">    ((double)current_steps / step_goal) * 100.0;</w:t>
            </w:r>
          </w:p>
        </w:tc>
      </w:tr>
    </w:tbl>
    <w:p>
      <w:pPr>
        <w:pStyle w:val="SmallNote"/>
      </w:pPr>
      <w:r>
        <w:t>The numbers in the narrow column are references only. Do not type them.</w:t>
      </w:r>
    </w:p>
    <w:p>
      <w:r>
        <w:t>The cast (double) asks C to perform decimal division. Inside printf, %% prints one percentage symbol because a single % begins a format specifier.</w:t>
      </w:r>
    </w:p>
    <w:p>
      <w:pPr>
        <w:keepNext/>
        <w:spacing w:before="80" w:after="60"/>
      </w:pPr>
      <w:r>
        <w:rPr>
          <w:b/>
          <w:color w:val="183247"/>
          <w:sz w:val="20"/>
        </w:rPr>
        <w:t>Show the manual calculation and explain why decimal division is required</w:t>
      </w:r>
    </w:p>
    <w:tbl>
      <w:tblPr>
        <w:tblW w:type="auto" w:w="0"/>
        <w:jc w:val="center"/>
        <w:tblLayout w:type="fixed"/>
        <w:tblLook w:firstColumn="1" w:firstRow="1" w:lastColumn="0" w:lastRow="0" w:noHBand="0" w:noVBand="1" w:val="04A0"/>
      </w:tblPr>
      <w:tblGrid>
        <w:gridCol w:w="10166"/>
      </w:tblGrid>
      <w:tr>
        <w:trPr>
          <w:trHeight w:val="1944"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pStyle w:val="Heading1"/>
        <w:keepNext/>
      </w:pPr>
      <w:r>
        <w:t>Program Flow</w:t>
      </w:r>
    </w:p>
    <w:tbl>
      <w:tblPr>
        <w:tblW w:type="auto" w:w="0"/>
        <w:jc w:val="center"/>
        <w:tblLayout w:type="fixed"/>
        <w:tblLook w:firstColumn="1" w:firstRow="1" w:lastColumn="0" w:lastRow="0" w:noHBand="0" w:noVBand="1" w:val="04A0"/>
      </w:tblPr>
      <w:tblGrid>
        <w:gridCol w:w="2033"/>
        <w:gridCol w:w="2033"/>
        <w:gridCol w:w="2033"/>
        <w:gridCol w:w="2033"/>
        <w:gridCol w:w="2033"/>
      </w:tblGrid>
      <w:tr>
        <w:trPr>
          <w:tblHeader w:val="true"/>
        </w:trP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Start</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Store values</w:t>
            </w:r>
          </w:p>
        </w:tc>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Calculate</w:t>
            </w:r>
          </w:p>
        </w:tc>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Display</w:t>
            </w:r>
          </w:p>
        </w:tc>
        <w:tc>
          <w:tcPr>
            <w:tcW w:type="dxa" w:w="122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End</w:t>
            </w:r>
          </w:p>
        </w:tc>
      </w:tr>
      <w:tr>
        <w:tc>
          <w:tcPr>
            <w:tcW w:type="dxa" w:w="16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Enter main</w:t>
            </w:r>
          </w:p>
        </w:tc>
        <w:tc>
          <w:tcPr>
            <w:tcW w:type="dxa" w:w="22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Goal current steps initial distance calories</w:t>
            </w:r>
          </w:p>
        </w:tc>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Remaining steps and completion percentage</w:t>
            </w:r>
          </w:p>
        </w:tc>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Formatted progress summary</w:t>
            </w:r>
          </w:p>
        </w:tc>
        <w:tc>
          <w:tcPr>
            <w:tcW w:type="dxa" w:w="122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return 0</w:t>
            </w:r>
          </w:p>
        </w:tc>
      </w:tr>
    </w:tbl>
    <w:p>
      <w:pPr>
        <w:spacing w:after="20"/>
      </w:pPr>
    </w:p>
    <w:p>
      <w:pPr>
        <w:keepNext/>
        <w:spacing w:before="80" w:after="60"/>
      </w:pPr>
      <w:r>
        <w:rPr>
          <w:b/>
          <w:color w:val="183247"/>
          <w:sz w:val="20"/>
        </w:rPr>
        <w:t>Draw or paste your own flowchart based on this program flow</w:t>
      </w:r>
    </w:p>
    <w:tbl>
      <w:tblPr>
        <w:tblW w:type="auto" w:w="0"/>
        <w:jc w:val="center"/>
        <w:tblLayout w:type="fixed"/>
        <w:tblLook w:firstColumn="1" w:firstRow="1" w:lastColumn="0" w:lastRow="0" w:noHBand="0" w:noVBand="1" w:val="04A0"/>
      </w:tblPr>
      <w:tblGrid>
        <w:gridCol w:w="10166"/>
      </w:tblGrid>
      <w:tr>
        <w:trPr>
          <w:trHeight w:val="2448"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Stage 9 Build the Complete Steps Tracker</w:t>
      </w:r>
    </w:p>
    <w:p>
      <w:r>
        <w:t>Enter this program only after completing the earlier checkpoints. Locate each element you have already learned before compiling.</w:t>
      </w: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br/>
              <w:t>05</w:t>
              <w:br/>
              <w:t>06</w:t>
              <w:br/>
              <w:t>07</w:t>
              <w:br/>
              <w:t>08</w:t>
              <w:br/>
              <w:t>09</w:t>
              <w:br/>
              <w:t>10</w:t>
              <w:br/>
              <w:t>11</w:t>
              <w:br/>
              <w:t>12</w:t>
              <w:br/>
              <w:t>13</w:t>
              <w:br/>
              <w:t>14</w:t>
              <w:br/>
              <w:t>15</w:t>
              <w:br/>
              <w:t>16</w:t>
              <w:br/>
              <w:t>17</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#include &lt;stdio.h&gt;</w:t>
              <w:br/>
              <w:br/>
              <w:t>int main(void)</w:t>
              <w:br/>
              <w:t>{</w:t>
              <w:br/>
              <w:t xml:space="preserve">    const int step_goal = 10000;</w:t>
              <w:br/>
              <w:br/>
              <w:t xml:space="preserve">    char user_initial = 'R';</w:t>
              <w:br/>
              <w:t xml:space="preserve">    int current_steps = 4200;</w:t>
              <w:br/>
              <w:t xml:space="preserve">    double distance_km = 3.15;</w:t>
              <w:br/>
              <w:t xml:space="preserve">    double calories_burned = 168.5;</w:t>
              <w:br/>
              <w:br/>
              <w:t xml:space="preserve">    int remaining_steps = step_goal - current_steps;</w:t>
              <w:br/>
              <w:t xml:space="preserve">    double completion_percentage =</w:t>
              <w:br/>
              <w:t xml:space="preserve">        ((double)current_steps / step_goal) * 100.0;</w:t>
              <w:br/>
              <w:br/>
              <w:t xml:space="preserve">    printf("DAILY STEPS TRACKER\n");</w:t>
              <w:br/>
              <w:t xml:space="preserve">    printf("-------------------\n");</w:t>
            </w:r>
          </w:p>
        </w:tc>
      </w:tr>
    </w:tbl>
    <w:p>
      <w:pPr>
        <w:pStyle w:val="SmallNote"/>
      </w:pPr>
      <w:r>
        <w:t>The numbers in the narrow column are references only. Do not type them.</w:t>
      </w:r>
    </w:p>
    <w:p>
      <w:pPr>
        <w:pStyle w:val="SmallNote"/>
      </w:pPr>
      <w:r>
        <w:t>Continue with the remaining lines on the next page. Do not compile an incomplete program.</w:t>
      </w:r>
    </w:p>
    <w:p>
      <w:r>
        <w:br w:type="page"/>
      </w:r>
    </w:p>
    <w:p>
      <w:pPr>
        <w:pStyle w:val="Title"/>
        <w:keepNext/>
      </w:pPr>
      <w:r>
        <w:t>Stage 9 Complete Program Continued</w:t>
      </w: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br/>
              <w:t>05</w:t>
              <w:br/>
              <w:t>06</w:t>
              <w:br/>
              <w:t>07</w:t>
              <w:br/>
              <w:t>08</w:t>
              <w:br/>
              <w:t>09</w:t>
              <w:br/>
              <w:t>10</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 xml:space="preserve">    printf("User initial       : %c\n", user_initial);</w:t>
              <w:br/>
              <w:t xml:space="preserve">    printf("Daily step goal    : %d steps\n", step_goal);</w:t>
              <w:br/>
              <w:t xml:space="preserve">    printf("Current steps      : %d steps\n", current_steps);</w:t>
              <w:br/>
              <w:t xml:space="preserve">    printf("Remaining steps    : %d steps\n", remaining_steps);</w:t>
              <w:br/>
              <w:t xml:space="preserve">    printf("Distance covered   : %.2f km\n", distance_km);</w:t>
              <w:br/>
              <w:t xml:space="preserve">    printf("Calories burned    : %.1f kcal\n", calories_burned);</w:t>
              <w:br/>
              <w:t xml:space="preserve">    printf("Goal completed     : %.2f%%\n", completion_percentage);</w:t>
              <w:br/>
              <w:br/>
              <w:t xml:space="preserve">    return 0;</w:t>
              <w:br/>
              <w:t>}</w:t>
            </w:r>
          </w:p>
        </w:tc>
      </w:tr>
    </w:tbl>
    <w:p>
      <w:pPr>
        <w:pStyle w:val="SmallNote"/>
      </w:pPr>
      <w:r>
        <w:t>The numbers in the narrow column are references only. Do not type them.</w:t>
      </w:r>
    </w:p>
    <w:p>
      <w:pPr>
        <w:pStyle w:val="Heading1"/>
        <w:keepNext/>
      </w:pPr>
      <w:r>
        <w:t>Final Build Procedure</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Action</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What you do</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Checkpoint</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Check that the complete source begins with #include and ends with the final closing brace.</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No lines are missing between the two workbook code panels.</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Press F2.</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STEPTRK.C is saved.</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Press Alt + F9. Correct the first useful error if necessary.</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Compilation succeeds with 0 errors.</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Press Ctrl + F9, then Alt + F5.</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complete daily summary is visible.</w:t>
            </w:r>
          </w:p>
        </w:tc>
      </w:tr>
      <w:tr>
        <w:tc>
          <w:tcPr>
            <w:tcW w:type="dxa" w:w="7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5</w:t>
            </w:r>
          </w:p>
        </w:tc>
        <w:tc>
          <w:tcPr>
            <w:tcW w:type="dxa" w:w="54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Press Esc.</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editor returns without losing the source.</w:t>
            </w:r>
          </w:p>
        </w:tc>
      </w:tr>
    </w:tbl>
    <w:p>
      <w:pPr>
        <w:spacing w:after="20"/>
      </w:pPr>
    </w:p>
    <w:p>
      <w:pPr>
        <w:keepNext/>
        <w:spacing w:before="80" w:after="60"/>
      </w:pPr>
      <w:r>
        <w:rPr>
          <w:b/>
          <w:color w:val="183247"/>
          <w:sz w:val="20"/>
        </w:rPr>
        <w:t>Complete program and output evidence</w:t>
      </w:r>
    </w:p>
    <w:tbl>
      <w:tblPr>
        <w:tblW w:type="auto" w:w="0"/>
        <w:jc w:val="center"/>
        <w:tblLayout w:type="fixed"/>
        <w:tblLook w:firstColumn="1" w:firstRow="1" w:lastColumn="0" w:lastRow="0" w:noHBand="0" w:noVBand="1" w:val="04A0"/>
      </w:tblPr>
      <w:tblGrid>
        <w:gridCol w:w="10166"/>
      </w:tblGrid>
      <w:tr>
        <w:trPr>
          <w:trHeight w:val="2664"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Stage 10 Test the Complete Program</w:t>
      </w:r>
    </w:p>
    <w:p>
      <w:r>
        <w:t>Testing means changing controlled input values, predicting the result and comparing the actual output. Save, compile, run and view output after every test.</w:t>
      </w: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Test</w:t>
            </w:r>
          </w:p>
        </w:tc>
        <w:tc>
          <w:tcPr>
            <w:tcW w:type="dxa" w:w="338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Change</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Predicted observation</w:t>
            </w:r>
          </w:p>
        </w:tc>
        <w:tc>
          <w:tcPr>
            <w:tcW w:type="dxa" w:w="21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Actual observation</w:t>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Original values</w:t>
            </w:r>
          </w:p>
        </w:tc>
        <w:tc>
          <w:tcPr>
            <w:tcW w:type="dxa" w:w="338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No change</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21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Different initial</w:t>
            </w:r>
          </w:p>
        </w:tc>
        <w:tc>
          <w:tcPr>
            <w:tcW w:type="dxa" w:w="338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Change 'R' to another character</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r>
          </w:p>
        </w:tc>
        <w:tc>
          <w:tcPr>
            <w:tcW w:type="dxa" w:w="21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Half goal</w:t>
            </w:r>
          </w:p>
        </w:tc>
        <w:tc>
          <w:tcPr>
            <w:tcW w:type="dxa" w:w="338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Set current_steps to 5000</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50.00 percent</w:t>
            </w:r>
          </w:p>
        </w:tc>
        <w:tc>
          <w:tcPr>
            <w:tcW w:type="dxa" w:w="21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Near goal</w:t>
            </w:r>
          </w:p>
        </w:tc>
        <w:tc>
          <w:tcPr>
            <w:tcW w:type="dxa" w:w="338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Set current_steps to 9500</w:t>
            </w:r>
          </w:p>
        </w:tc>
        <w:tc>
          <w:tcPr>
            <w:tcW w:type="dxa" w:w="252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r>
          </w:p>
        </w:tc>
        <w:tc>
          <w:tcPr>
            <w:tcW w:type="dxa" w:w="216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r>
          </w:p>
        </w:tc>
      </w:tr>
    </w:tbl>
    <w:p>
      <w:pPr>
        <w:spacing w:after="20"/>
      </w:pPr>
    </w:p>
    <w:p>
      <w:pPr>
        <w:pStyle w:val="Heading1"/>
        <w:keepNext/>
      </w:pPr>
      <w:r>
        <w:t>Test Cycle for Every Row</w:t>
      </w:r>
    </w:p>
    <w:p>
      <w:pPr>
        <w:pStyle w:val="ListNumber"/>
      </w:pPr>
      <w:r>
        <w:t>Edit only the stated value.</w:t>
      </w:r>
    </w:p>
    <w:p>
      <w:pPr>
        <w:pStyle w:val="ListNumber"/>
      </w:pPr>
      <w:r>
        <w:t>Press F2.</w:t>
      </w:r>
    </w:p>
    <w:p>
      <w:pPr>
        <w:pStyle w:val="ListNumber"/>
      </w:pPr>
      <w:r>
        <w:t>Press Alt + F9.</w:t>
      </w:r>
    </w:p>
    <w:p>
      <w:pPr>
        <w:pStyle w:val="ListNumber"/>
      </w:pPr>
      <w:r>
        <w:t>Press Ctrl + F9.</w:t>
      </w:r>
    </w:p>
    <w:p>
      <w:pPr>
        <w:pStyle w:val="ListNumber"/>
      </w:pPr>
      <w:r>
        <w:t>Press Alt + F5.</w:t>
      </w:r>
    </w:p>
    <w:p>
      <w:pPr>
        <w:pStyle w:val="ListNumber"/>
      </w:pPr>
      <w:r>
        <w:t>Write the actual observation and press Esc.</w:t>
      </w:r>
    </w:p>
    <w:p>
      <w:pPr>
        <w:keepNext/>
        <w:spacing w:before="80" w:after="60"/>
      </w:pPr>
      <w:r>
        <w:rPr>
          <w:b/>
          <w:color w:val="183247"/>
          <w:sz w:val="20"/>
        </w:rPr>
        <w:t>Testing screenshot  Show one changed value and its matching output</w:t>
      </w:r>
    </w:p>
    <w:tbl>
      <w:tblPr>
        <w:tblW w:type="auto" w:w="0"/>
        <w:jc w:val="center"/>
        <w:tblLayout w:type="fixed"/>
        <w:tblLook w:firstColumn="1" w:firstRow="1" w:lastColumn="0" w:lastRow="0" w:noHBand="0" w:noVBand="1" w:val="04A0"/>
      </w:tblPr>
      <w:tblGrid>
        <w:gridCol w:w="10166"/>
      </w:tblGrid>
      <w:tr>
        <w:trPr>
          <w:trHeight w:val="2520"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keepNext/>
        <w:spacing w:before="80" w:after="60"/>
      </w:pPr>
      <w:r>
        <w:rPr>
          <w:b/>
          <w:color w:val="183247"/>
          <w:sz w:val="20"/>
        </w:rPr>
        <w:t>Explain why changing one value at a time makes testing clearer</w:t>
      </w:r>
    </w:p>
    <w:tbl>
      <w:tblPr>
        <w:tblW w:type="auto" w:w="0"/>
        <w:jc w:val="center"/>
        <w:tblLayout w:type="fixed"/>
        <w:tblLook w:firstColumn="1" w:firstRow="1" w:lastColumn="0" w:lastRow="0" w:noHBand="0" w:noVBand="1" w:val="04A0"/>
      </w:tblPr>
      <w:tblGrid>
        <w:gridCol w:w="10166"/>
      </w:tblGrid>
      <w:tr>
        <w:trPr>
          <w:trHeight w:val="1296"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Five Modification Challenges</w:t>
      </w:r>
    </w:p>
    <w:p>
      <w:r>
        <w:t>Complete each challenge in your own copy of STEPTRK.C. For every challenge, write a plan, modify the source, save, compile, run, inspect output and explain the result.</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9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Challenge</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Required modification</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Learning focus</w:t>
            </w:r>
          </w:p>
        </w:tc>
      </w:tr>
      <w:tr>
        <w:tc>
          <w:tcPr>
            <w:tcW w:type="dxa" w:w="19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 Personalize</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Change the initial, goal, current steps, distance and calories.</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Values and output prediction</w:t>
            </w:r>
          </w:p>
        </w:tc>
      </w:tr>
      <w:tr>
        <w:tc>
          <w:tcPr>
            <w:tcW w:type="dxa" w:w="19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 Active minutes</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Add int active_minutes and display it.</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Variable declaration and %d</w:t>
            </w:r>
          </w:p>
        </w:tc>
      </w:tr>
      <w:tr>
        <w:tc>
          <w:tcPr>
            <w:tcW w:type="dxa" w:w="19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 Weekly progress</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Add weekly goal and weekly steps, then calculate remaining weekly steps.</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Constants variables subtraction</w:t>
            </w:r>
          </w:p>
        </w:tc>
      </w:tr>
      <w:tr>
        <w:tc>
          <w:tcPr>
            <w:tcW w:type="dxa" w:w="19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 Estimated distance</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Use average step length in metres to estimate distance in kilometres.</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double and arithmetic expressions</w:t>
            </w:r>
          </w:p>
        </w:tc>
      </w:tr>
      <w:tr>
        <w:tc>
          <w:tcPr>
            <w:tcW w:type="dxa" w:w="19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5 New health metric</w:t>
            </w:r>
          </w:p>
        </w:tc>
        <w:tc>
          <w:tcPr>
            <w:tcW w:type="dxa" w:w="525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Choose one useful metric, select a suitable type and display it.</w:t>
            </w:r>
          </w:p>
        </w:tc>
        <w:tc>
          <w:tcPr>
            <w:tcW w:type="dxa" w:w="266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Data-type justification</w:t>
            </w:r>
          </w:p>
        </w:tc>
      </w:tr>
    </w:tbl>
    <w:p>
      <w:pPr>
        <w:spacing w:after="20"/>
      </w:pPr>
    </w:p>
    <w:p>
      <w:pPr>
        <w:pStyle w:val="Heading1"/>
        <w:keepNext/>
      </w:pPr>
      <w:r>
        <w:t>Challenge 1 and Challenge 2 Record</w:t>
      </w:r>
    </w:p>
    <w:p>
      <w:pPr>
        <w:keepNext/>
        <w:spacing w:before="80" w:after="60"/>
      </w:pPr>
      <w:r>
        <w:rPr>
          <w:b/>
          <w:color w:val="183247"/>
          <w:sz w:val="20"/>
        </w:rPr>
        <w:t>Plan and relevant code changes</w:t>
      </w:r>
    </w:p>
    <w:tbl>
      <w:tblPr>
        <w:tblW w:type="auto" w:w="0"/>
        <w:jc w:val="center"/>
        <w:tblLayout w:type="fixed"/>
        <w:tblLook w:firstColumn="1" w:firstRow="1" w:lastColumn="0" w:lastRow="0" w:noHBand="0" w:noVBand="1" w:val="04A0"/>
      </w:tblPr>
      <w:tblGrid>
        <w:gridCol w:w="10166"/>
      </w:tblGrid>
      <w:tr>
        <w:trPr>
          <w:trHeight w:val="1584"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Challenge</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Predicted output</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Observed output</w:t>
            </w:r>
          </w:p>
        </w:tc>
        <w:tc>
          <w:tcPr>
            <w:tcW w:type="dxa" w:w="14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Complete</w:t>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14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r>
          </w:p>
        </w:tc>
        <w:tc>
          <w:tcPr>
            <w:tcW w:type="dxa" w:w="14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bl>
    <w:p>
      <w:pPr>
        <w:spacing w:after="20"/>
      </w:pPr>
    </w:p>
    <w:p>
      <w:pPr>
        <w:keepNext/>
        <w:spacing w:before="80" w:after="60"/>
      </w:pPr>
      <w:r>
        <w:rPr>
          <w:b/>
          <w:color w:val="183247"/>
          <w:sz w:val="20"/>
        </w:rPr>
        <w:t>Explain what your first two modifications demonstrate</w:t>
      </w:r>
    </w:p>
    <w:tbl>
      <w:tblPr>
        <w:tblW w:type="auto" w:w="0"/>
        <w:jc w:val="center"/>
        <w:tblLayout w:type="fixed"/>
        <w:tblLook w:firstColumn="1" w:firstRow="1" w:lastColumn="0" w:lastRow="0" w:noHBand="0" w:noVBand="1" w:val="04A0"/>
      </w:tblPr>
      <w:tblGrid>
        <w:gridCol w:w="10166"/>
      </w:tblGrid>
      <w:tr>
        <w:trPr>
          <w:trHeight w:val="1224"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Challenge 3 Challenge 4 and Challenge 5 Record</w:t>
      </w:r>
    </w:p>
    <w:p>
      <w:pPr>
        <w:keepNext/>
        <w:spacing w:before="80" w:after="60"/>
      </w:pPr>
      <w:r>
        <w:rPr>
          <w:b/>
          <w:color w:val="183247"/>
          <w:sz w:val="20"/>
        </w:rPr>
        <w:t>Plan and relevant code changes for Challenge 3</w:t>
      </w:r>
    </w:p>
    <w:tbl>
      <w:tblPr>
        <w:tblW w:type="auto" w:w="0"/>
        <w:jc w:val="center"/>
        <w:tblLayout w:type="fixed"/>
        <w:tblLook w:firstColumn="1" w:firstRow="1" w:lastColumn="0" w:lastRow="0" w:noHBand="0" w:noVBand="1" w:val="04A0"/>
      </w:tblPr>
      <w:tblGrid>
        <w:gridCol w:w="10166"/>
      </w:tblGrid>
      <w:tr>
        <w:trPr>
          <w:trHeight w:val="1368"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keepNext/>
        <w:spacing w:before="80" w:after="60"/>
      </w:pPr>
      <w:r>
        <w:rPr>
          <w:b/>
          <w:color w:val="183247"/>
          <w:sz w:val="20"/>
        </w:rPr>
        <w:t>Plan and relevant code changes for Challenge 4</w:t>
      </w:r>
    </w:p>
    <w:tbl>
      <w:tblPr>
        <w:tblW w:type="auto" w:w="0"/>
        <w:jc w:val="center"/>
        <w:tblLayout w:type="fixed"/>
        <w:tblLook w:firstColumn="1" w:firstRow="1" w:lastColumn="0" w:lastRow="0" w:noHBand="0" w:noVBand="1" w:val="04A0"/>
      </w:tblPr>
      <w:tblGrid>
        <w:gridCol w:w="10166"/>
      </w:tblGrid>
      <w:tr>
        <w:trPr>
          <w:trHeight w:val="1368"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keepNext/>
        <w:spacing w:before="80" w:after="60"/>
      </w:pPr>
      <w:r>
        <w:rPr>
          <w:b/>
          <w:color w:val="183247"/>
          <w:sz w:val="20"/>
        </w:rPr>
        <w:t>Plan and relevant code changes for Challenge 5</w:t>
      </w:r>
    </w:p>
    <w:tbl>
      <w:tblPr>
        <w:tblW w:type="auto" w:w="0"/>
        <w:jc w:val="center"/>
        <w:tblLayout w:type="fixed"/>
        <w:tblLook w:firstColumn="1" w:firstRow="1" w:lastColumn="0" w:lastRow="0" w:noHBand="0" w:noVBand="1" w:val="04A0"/>
      </w:tblPr>
      <w:tblGrid>
        <w:gridCol w:w="10166"/>
      </w:tblGrid>
      <w:tr>
        <w:trPr>
          <w:trHeight w:val="1368"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tbl>
      <w:tblPr>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Challenge</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Predicted output</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Observed output</w:t>
            </w:r>
          </w:p>
        </w:tc>
        <w:tc>
          <w:tcPr>
            <w:tcW w:type="dxa" w:w="14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Complete</w:t>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3</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14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4</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r>
          </w:p>
        </w:tc>
        <w:tc>
          <w:tcPr>
            <w:tcW w:type="dxa" w:w="14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18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5</w:t>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31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14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bl>
    <w:p>
      <w:pPr>
        <w:spacing w:after="20"/>
      </w:pPr>
    </w:p>
    <w:p>
      <w:pPr>
        <w:keepNext/>
        <w:spacing w:before="80" w:after="60"/>
      </w:pPr>
      <w:r>
        <w:rPr>
          <w:b/>
          <w:color w:val="183247"/>
          <w:sz w:val="20"/>
        </w:rPr>
        <w:t>Explain which modification required the most reasoning and why</w:t>
      </w:r>
    </w:p>
    <w:tbl>
      <w:tblPr>
        <w:tblW w:type="auto" w:w="0"/>
        <w:jc w:val="center"/>
        <w:tblLayout w:type="fixed"/>
        <w:tblLook w:firstColumn="1" w:firstRow="1" w:lastColumn="0" w:lastRow="0" w:noHBand="0" w:noVBand="1" w:val="04A0"/>
      </w:tblPr>
      <w:tblGrid>
        <w:gridCol w:w="10166"/>
      </w:tblGrid>
      <w:tr>
        <w:trPr>
          <w:trHeight w:val="1440"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r>
        <w:br w:type="page"/>
      </w:r>
    </w:p>
    <w:p>
      <w:pPr>
        <w:pStyle w:val="Title"/>
        <w:keepNext/>
      </w:pPr>
      <w:r>
        <w:t>Explain Your Program</w:t>
      </w:r>
    </w:p>
    <w:p>
      <w:pPr>
        <w:spacing w:before="100" w:after="40"/>
      </w:pPr>
      <w:r>
        <w:rPr>
          <w:b/>
        </w:rPr>
        <w:t>1. Why is stdio.h included?</w:t>
      </w:r>
    </w:p>
    <w:tbl>
      <w:tblPr>
        <w:tblW w:type="auto" w:w="0"/>
        <w:tblLook w:firstColumn="1" w:firstRow="1" w:lastColumn="0" w:lastRow="0" w:noHBand="0" w:noVBand="1" w:val="04A0"/>
      </w:tblPr>
      <w:tblGrid>
        <w:gridCol w:w="10166"/>
      </w:tblGrid>
      <w:tr>
        <w:trPr>
          <w:trHeight w:val="480" w:hRule="atLeast"/>
        </w:trPr>
        <w:tc>
          <w:tcPr>
            <w:tcW w:type="dxa" w:w="10166"/>
            <w:tcBorders>
              <w:top w:val="single" w:sz="6" w:color="C7CDD2"/>
              <w:left w:val="single" w:sz="6" w:color="C7CDD2"/>
              <w:bottom w:val="single" w:sz="6" w:color="C7CDD2"/>
              <w:right w:val="single" w:sz="6" w:color="C7CDD2"/>
              <w:insideH w:val="single" w:sz="6" w:color="C7CDD2"/>
              <w:insideV w:val="single" w:sz="6" w:color="C7CDD2"/>
            </w:tcBorders>
            <w:tcMar>
              <w:top w:w="80" w:type="dxa"/>
              <w:start w:w="100" w:type="dxa"/>
              <w:bottom w:w="80" w:type="dxa"/>
              <w:end w:w="100" w:type="dxa"/>
            </w:tcMar>
          </w:tcPr>
          <w:p>
            <w:r/>
          </w:p>
        </w:tc>
      </w:tr>
    </w:tbl>
    <w:p>
      <w:pPr>
        <w:spacing w:before="100" w:after="40"/>
      </w:pPr>
      <w:r>
        <w:rPr>
          <w:b/>
        </w:rPr>
        <w:t>2. Where does execution begin?</w:t>
      </w:r>
    </w:p>
    <w:tbl>
      <w:tblPr>
        <w:tblW w:type="auto" w:w="0"/>
        <w:tblLook w:firstColumn="1" w:firstRow="1" w:lastColumn="0" w:lastRow="0" w:noHBand="0" w:noVBand="1" w:val="04A0"/>
      </w:tblPr>
      <w:tblGrid>
        <w:gridCol w:w="10166"/>
      </w:tblGrid>
      <w:tr>
        <w:trPr>
          <w:trHeight w:val="480" w:hRule="atLeast"/>
        </w:trPr>
        <w:tc>
          <w:tcPr>
            <w:tcW w:type="dxa" w:w="10166"/>
            <w:tcBorders>
              <w:top w:val="single" w:sz="6" w:color="C7CDD2"/>
              <w:left w:val="single" w:sz="6" w:color="C7CDD2"/>
              <w:bottom w:val="single" w:sz="6" w:color="C7CDD2"/>
              <w:right w:val="single" w:sz="6" w:color="C7CDD2"/>
              <w:insideH w:val="single" w:sz="6" w:color="C7CDD2"/>
              <w:insideV w:val="single" w:sz="6" w:color="C7CDD2"/>
            </w:tcBorders>
            <w:tcMar>
              <w:top w:w="80" w:type="dxa"/>
              <w:start w:w="100" w:type="dxa"/>
              <w:bottom w:w="80" w:type="dxa"/>
              <w:end w:w="100" w:type="dxa"/>
            </w:tcMar>
          </w:tcPr>
          <w:p>
            <w:r/>
          </w:p>
        </w:tc>
      </w:tr>
    </w:tbl>
    <w:p>
      <w:pPr>
        <w:spacing w:before="100" w:after="40"/>
      </w:pPr>
      <w:r>
        <w:rPr>
          <w:b/>
        </w:rPr>
        <w:t>3. Why is step_goal a constant and current_steps a variable?</w:t>
      </w:r>
    </w:p>
    <w:tbl>
      <w:tblPr>
        <w:tblW w:type="auto" w:w="0"/>
        <w:tblLook w:firstColumn="1" w:firstRow="1" w:lastColumn="0" w:lastRow="0" w:noHBand="0" w:noVBand="1" w:val="04A0"/>
      </w:tblPr>
      <w:tblGrid>
        <w:gridCol w:w="10166"/>
      </w:tblGrid>
      <w:tr>
        <w:trPr>
          <w:trHeight w:val="480" w:hRule="atLeast"/>
        </w:trPr>
        <w:tc>
          <w:tcPr>
            <w:tcW w:type="dxa" w:w="10166"/>
            <w:tcBorders>
              <w:top w:val="single" w:sz="6" w:color="C7CDD2"/>
              <w:left w:val="single" w:sz="6" w:color="C7CDD2"/>
              <w:bottom w:val="single" w:sz="6" w:color="C7CDD2"/>
              <w:right w:val="single" w:sz="6" w:color="C7CDD2"/>
              <w:insideH w:val="single" w:sz="6" w:color="C7CDD2"/>
              <w:insideV w:val="single" w:sz="6" w:color="C7CDD2"/>
            </w:tcBorders>
            <w:tcMar>
              <w:top w:w="80" w:type="dxa"/>
              <w:start w:w="100" w:type="dxa"/>
              <w:bottom w:w="80" w:type="dxa"/>
              <w:end w:w="100" w:type="dxa"/>
            </w:tcMar>
          </w:tcPr>
          <w:p>
            <w:r/>
          </w:p>
        </w:tc>
      </w:tr>
    </w:tbl>
    <w:p>
      <w:pPr>
        <w:spacing w:before="100" w:after="40"/>
      </w:pPr>
      <w:r>
        <w:rPr>
          <w:b/>
        </w:rPr>
        <w:t>4. Why do the stored values use char, int and double?</w:t>
      </w:r>
    </w:p>
    <w:tbl>
      <w:tblPr>
        <w:tblW w:type="auto" w:w="0"/>
        <w:tblLook w:firstColumn="1" w:firstRow="1" w:lastColumn="0" w:lastRow="0" w:noHBand="0" w:noVBand="1" w:val="04A0"/>
      </w:tblPr>
      <w:tblGrid>
        <w:gridCol w:w="10166"/>
      </w:tblGrid>
      <w:tr>
        <w:trPr>
          <w:trHeight w:val="480" w:hRule="atLeast"/>
        </w:trPr>
        <w:tc>
          <w:tcPr>
            <w:tcW w:type="dxa" w:w="10166"/>
            <w:tcBorders>
              <w:top w:val="single" w:sz="6" w:color="C7CDD2"/>
              <w:left w:val="single" w:sz="6" w:color="C7CDD2"/>
              <w:bottom w:val="single" w:sz="6" w:color="C7CDD2"/>
              <w:right w:val="single" w:sz="6" w:color="C7CDD2"/>
              <w:insideH w:val="single" w:sz="6" w:color="C7CDD2"/>
              <w:insideV w:val="single" w:sz="6" w:color="C7CDD2"/>
            </w:tcBorders>
            <w:tcMar>
              <w:top w:w="80" w:type="dxa"/>
              <w:start w:w="100" w:type="dxa"/>
              <w:bottom w:w="80" w:type="dxa"/>
              <w:end w:w="100" w:type="dxa"/>
            </w:tcMar>
          </w:tcPr>
          <w:p>
            <w:r/>
          </w:p>
        </w:tc>
      </w:tr>
    </w:tbl>
    <w:p>
      <w:pPr>
        <w:spacing w:before="100" w:after="40"/>
      </w:pPr>
      <w:r>
        <w:rPr>
          <w:b/>
        </w:rPr>
        <w:t>5. How are remaining steps calculated?</w:t>
      </w:r>
    </w:p>
    <w:tbl>
      <w:tblPr>
        <w:tblW w:type="auto" w:w="0"/>
        <w:tblLook w:firstColumn="1" w:firstRow="1" w:lastColumn="0" w:lastRow="0" w:noHBand="0" w:noVBand="1" w:val="04A0"/>
      </w:tblPr>
      <w:tblGrid>
        <w:gridCol w:w="10166"/>
      </w:tblGrid>
      <w:tr>
        <w:trPr>
          <w:trHeight w:val="480" w:hRule="atLeast"/>
        </w:trPr>
        <w:tc>
          <w:tcPr>
            <w:tcW w:type="dxa" w:w="10166"/>
            <w:tcBorders>
              <w:top w:val="single" w:sz="6" w:color="C7CDD2"/>
              <w:left w:val="single" w:sz="6" w:color="C7CDD2"/>
              <w:bottom w:val="single" w:sz="6" w:color="C7CDD2"/>
              <w:right w:val="single" w:sz="6" w:color="C7CDD2"/>
              <w:insideH w:val="single" w:sz="6" w:color="C7CDD2"/>
              <w:insideV w:val="single" w:sz="6" w:color="C7CDD2"/>
            </w:tcBorders>
            <w:tcMar>
              <w:top w:w="80" w:type="dxa"/>
              <w:start w:w="100" w:type="dxa"/>
              <w:bottom w:w="80" w:type="dxa"/>
              <w:end w:w="100" w:type="dxa"/>
            </w:tcMar>
          </w:tcPr>
          <w:p>
            <w:r/>
          </w:p>
        </w:tc>
      </w:tr>
    </w:tbl>
    <w:p>
      <w:pPr>
        <w:spacing w:before="100" w:after="40"/>
      </w:pPr>
      <w:r>
        <w:rPr>
          <w:b/>
        </w:rPr>
        <w:t>6. Why is current_steps converted to double for the percentage?</w:t>
      </w:r>
    </w:p>
    <w:tbl>
      <w:tblPr>
        <w:tblW w:type="auto" w:w="0"/>
        <w:tblLook w:firstColumn="1" w:firstRow="1" w:lastColumn="0" w:lastRow="0" w:noHBand="0" w:noVBand="1" w:val="04A0"/>
      </w:tblPr>
      <w:tblGrid>
        <w:gridCol w:w="10166"/>
      </w:tblGrid>
      <w:tr>
        <w:trPr>
          <w:trHeight w:val="480" w:hRule="atLeast"/>
        </w:trPr>
        <w:tc>
          <w:tcPr>
            <w:tcW w:type="dxa" w:w="10166"/>
            <w:tcBorders>
              <w:top w:val="single" w:sz="6" w:color="C7CDD2"/>
              <w:left w:val="single" w:sz="6" w:color="C7CDD2"/>
              <w:bottom w:val="single" w:sz="6" w:color="C7CDD2"/>
              <w:right w:val="single" w:sz="6" w:color="C7CDD2"/>
              <w:insideH w:val="single" w:sz="6" w:color="C7CDD2"/>
              <w:insideV w:val="single" w:sz="6" w:color="C7CDD2"/>
            </w:tcBorders>
            <w:tcMar>
              <w:top w:w="80" w:type="dxa"/>
              <w:start w:w="100" w:type="dxa"/>
              <w:bottom w:w="80" w:type="dxa"/>
              <w:end w:w="100" w:type="dxa"/>
            </w:tcMar>
          </w:tcPr>
          <w:p>
            <w:r/>
          </w:p>
        </w:tc>
      </w:tr>
    </w:tbl>
    <w:p>
      <w:pPr>
        <w:spacing w:before="100" w:after="40"/>
      </w:pPr>
      <w:r>
        <w:rPr>
          <w:b/>
        </w:rPr>
        <w:t>7. What is the difference between STEPTRK.C and the executable created by Turbo C++?</w:t>
      </w:r>
    </w:p>
    <w:tbl>
      <w:tblPr>
        <w:tblW w:type="auto" w:w="0"/>
        <w:tblLook w:firstColumn="1" w:firstRow="1" w:lastColumn="0" w:lastRow="0" w:noHBand="0" w:noVBand="1" w:val="04A0"/>
      </w:tblPr>
      <w:tblGrid>
        <w:gridCol w:w="10166"/>
      </w:tblGrid>
      <w:tr>
        <w:trPr>
          <w:trHeight w:val="480" w:hRule="atLeast"/>
        </w:trPr>
        <w:tc>
          <w:tcPr>
            <w:tcW w:type="dxa" w:w="10166"/>
            <w:tcBorders>
              <w:top w:val="single" w:sz="6" w:color="C7CDD2"/>
              <w:left w:val="single" w:sz="6" w:color="C7CDD2"/>
              <w:bottom w:val="single" w:sz="6" w:color="C7CDD2"/>
              <w:right w:val="single" w:sz="6" w:color="C7CDD2"/>
              <w:insideH w:val="single" w:sz="6" w:color="C7CDD2"/>
              <w:insideV w:val="single" w:sz="6" w:color="C7CDD2"/>
            </w:tcBorders>
            <w:tcMar>
              <w:top w:w="80" w:type="dxa"/>
              <w:start w:w="100" w:type="dxa"/>
              <w:bottom w:w="80" w:type="dxa"/>
              <w:end w:w="100" w:type="dxa"/>
            </w:tcMar>
          </w:tcPr>
          <w:p>
            <w:r/>
          </w:p>
        </w:tc>
      </w:tr>
    </w:tbl>
    <w:p>
      <w:pPr>
        <w:spacing w:before="100" w:after="40"/>
      </w:pPr>
      <w:r>
        <w:rPr>
          <w:b/>
        </w:rPr>
        <w:t>8. What do Alt + F9, Ctrl + F9 and Alt + F5 do?</w:t>
      </w:r>
    </w:p>
    <w:tbl>
      <w:tblPr>
        <w:tblW w:type="auto" w:w="0"/>
        <w:tblLook w:firstColumn="1" w:firstRow="1" w:lastColumn="0" w:lastRow="0" w:noHBand="0" w:noVBand="1" w:val="04A0"/>
      </w:tblPr>
      <w:tblGrid>
        <w:gridCol w:w="10166"/>
      </w:tblGrid>
      <w:tr>
        <w:trPr>
          <w:trHeight w:val="480" w:hRule="atLeast"/>
        </w:trPr>
        <w:tc>
          <w:tcPr>
            <w:tcW w:type="dxa" w:w="10166"/>
            <w:tcBorders>
              <w:top w:val="single" w:sz="6" w:color="C7CDD2"/>
              <w:left w:val="single" w:sz="6" w:color="C7CDD2"/>
              <w:bottom w:val="single" w:sz="6" w:color="C7CDD2"/>
              <w:right w:val="single" w:sz="6" w:color="C7CDD2"/>
              <w:insideH w:val="single" w:sz="6" w:color="C7CDD2"/>
              <w:insideV w:val="single" w:sz="6" w:color="C7CDD2"/>
            </w:tcBorders>
            <w:tcMar>
              <w:top w:w="80" w:type="dxa"/>
              <w:start w:w="100" w:type="dxa"/>
              <w:bottom w:w="80" w:type="dxa"/>
              <w:end w:w="100" w:type="dxa"/>
            </w:tcMar>
          </w:tcPr>
          <w:p>
            <w:r/>
          </w:p>
        </w:tc>
      </w:tr>
    </w:tbl>
    <w:p>
      <w:r>
        <w:br w:type="page"/>
      </w:r>
    </w:p>
    <w:p>
      <w:pPr>
        <w:pStyle w:val="Title"/>
        <w:keepNext/>
      </w:pPr>
      <w:r>
        <w:t>Publish Your Outcome to GitHub</w:t>
      </w:r>
    </w:p>
    <w:p>
      <w:r>
        <w:t>GitHub submission is compulsory. Turbo C++ does not upload files automatically. Use Windows File Explorer and a web browser after completing the program.</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Action</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What to do</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Checkpoint</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Locate source</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Ask the instructor to confirm the laboratory save folder. Common installations store the file inside a Turbo C++ BIN or configured work folder. In File Explorer, search for STEPTRK.C if necessary.</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STEPTRK.C opens as text and contains your final source.</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Prepare evidence</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Save readable screenshots in a folder named evidence. Include source, successful compilation and output.</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evidence folder contains clear image files.</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Export workbook</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Save the completed workbook as DOCX or PDF as instructed.</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file opens correctly.</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Sign in</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Open https://github.com and sign in to your own account.</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Your profile icon is visible.</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Create repository</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Create or open your Introduction to Programming laboratory repository.</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repository page opens.</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Upload</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Choose Add file &gt; Upload files. Upload STEPTRK.C, the workbook and evidence folder contents.</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All required files appear before committing.</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Commit</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Use a meaningful message such as complete Turbo C Steps Tracker guided project.</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The files appear in the repository.</w:t>
            </w:r>
          </w:p>
        </w:tc>
      </w:tr>
      <w:tr>
        <w:tc>
          <w:tcPr>
            <w:tcW w:type="dxa" w:w="151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Verify link</w:t>
            </w:r>
          </w:p>
        </w:tc>
        <w:tc>
          <w:tcPr>
            <w:tcW w:type="dxa" w:w="5544"/>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Open STEPTRK.C on GitHub and test the repository link in a private browser window.</w:t>
            </w:r>
          </w:p>
        </w:tc>
        <w:tc>
          <w:tcPr>
            <w:tcW w:type="dxa" w:w="280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The source is readable and the link works.</w:t>
            </w:r>
          </w:p>
        </w:tc>
      </w:tr>
    </w:tbl>
    <w:p>
      <w:pPr>
        <w:spacing w:after="20"/>
      </w:pPr>
    </w:p>
    <w:p>
      <w:pPr>
        <w:pStyle w:val="Heading1"/>
        <w:keepNext/>
      </w:pPr>
      <w:r>
        <w:t>Required Repository Structure</w:t>
      </w:r>
    </w:p>
    <w:tbl>
      <w:tblPr>
        <w:tblW w:type="auto" w:w="0"/>
        <w:jc w:val="center"/>
        <w:tblLayout w:type="fixed"/>
        <w:tblLook w:firstColumn="1" w:firstRow="1" w:lastColumn="0" w:lastRow="0" w:noHBand="0" w:noVBand="1" w:val="04A0"/>
      </w:tblPr>
      <w:tblGrid>
        <w:gridCol w:w="677"/>
        <w:gridCol w:w="9187"/>
      </w:tblGrid>
      <w:tr>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47D7E"/>
          </w:tcPr>
          <w:p>
            <w:pPr>
              <w:spacing w:after="0" w:line="247" w:lineRule="auto"/>
              <w:jc w:val="center"/>
            </w:pPr>
            <w:r/>
            <w:r>
              <w:rPr>
                <w:rFonts w:ascii="Consolas" w:hAnsi="Consolas"/>
                <w:b w:val="0"/>
                <w:color w:val="FFFFFF"/>
                <w:sz w:val="17"/>
              </w:rPr>
              <w:t>01</w:t>
              <w:br/>
              <w:t>02</w:t>
              <w:br/>
              <w:t>03</w:t>
              <w:br/>
              <w:t>04</w:t>
              <w:br/>
              <w:t>05</w:t>
              <w:br/>
              <w:t>06</w:t>
              <w:br/>
              <w:t>07</w:t>
              <w:br/>
              <w:t>08</w:t>
              <w:br/>
              <w:t>09</w:t>
            </w:r>
          </w:p>
        </w:tc>
        <w:tc>
          <w:tcPr>
            <w:tcW w:type="dxa" w:w="5083"/>
            <w:vAlign w:val="center"/>
            <w:tcMar>
              <w:top w:w="120" w:type="dxa"/>
              <w:start w:w="130" w:type="dxa"/>
              <w:bottom w:w="120" w:type="dxa"/>
              <w:end w:w="130" w:type="dxa"/>
            </w:tcMar>
            <w:tcBorders>
              <w:top w:val="single" w:sz="6" w:color="2D3942"/>
              <w:left w:val="single" w:sz="6" w:color="2D3942"/>
              <w:bottom w:val="single" w:sz="6" w:color="2D3942"/>
              <w:right w:val="single" w:sz="6" w:color="2D3942"/>
              <w:insideH w:val="single" w:sz="6" w:color="2D3942"/>
              <w:insideV w:val="single" w:sz="6" w:color="2D3942"/>
            </w:tcBorders>
            <w:shd w:fill="1C2025"/>
          </w:tcPr>
          <w:p>
            <w:pPr>
              <w:spacing w:after="0" w:line="247" w:lineRule="auto"/>
              <w:jc w:val="left"/>
            </w:pPr>
            <w:r/>
            <w:r>
              <w:rPr>
                <w:rFonts w:ascii="Consolas" w:hAnsi="Consolas"/>
                <w:b w:val="0"/>
                <w:color w:val="EAF2F5"/>
                <w:sz w:val="17"/>
              </w:rPr>
              <w:t>01_C_Programming/</w:t>
              <w:br/>
              <w:t xml:space="preserve">  03_Guided_Projects/</w:t>
              <w:br/>
              <w:t xml:space="preserve">    GP00_Steps_Tracker_Foundations/</w:t>
              <w:br/>
              <w:t xml:space="preserve">      STEPTRK.C</w:t>
              <w:br/>
              <w:t xml:space="preserve">      completed_workbook.pdf</w:t>
              <w:br/>
              <w:t xml:space="preserve">      README.md</w:t>
              <w:br/>
              <w:t xml:space="preserve">      evidence/</w:t>
              <w:br/>
              <w:t xml:space="preserve">        source_compile_output.png</w:t>
              <w:br/>
              <w:t xml:space="preserve">        challenge_tests.png</w:t>
            </w:r>
          </w:p>
        </w:tc>
      </w:tr>
    </w:tbl>
    <w:p>
      <w:pPr>
        <w:pStyle w:val="SmallNote"/>
      </w:pPr>
      <w:r>
        <w:t>The numbers in the narrow column are references only. Do not type them.</w:t>
      </w:r>
    </w:p>
    <w:p>
      <w:r>
        <w:br w:type="page"/>
      </w:r>
    </w:p>
    <w:p>
      <w:pPr>
        <w:pStyle w:val="Title"/>
        <w:keepNext/>
      </w:pPr>
      <w:r>
        <w:t>GitHub Submission Record</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6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Repository owner</w:t>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Repository name</w:t>
            </w:r>
          </w:p>
        </w:tc>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Default branch</w:t>
            </w:r>
          </w:p>
        </w:tc>
      </w:tr>
      <w:tr>
        <w:tc>
          <w:tcPr>
            <w:tcW w:type="dxa" w:w="36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367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259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r>
    </w:tbl>
    <w:p>
      <w:pPr>
        <w:spacing w:after="20"/>
      </w:pPr>
    </w:p>
    <w:p>
      <w:pPr>
        <w:keepNext/>
        <w:spacing w:before="80" w:after="60"/>
      </w:pPr>
      <w:r>
        <w:rPr>
          <w:b/>
          <w:color w:val="183247"/>
          <w:sz w:val="20"/>
        </w:rPr>
        <w:t>Final GitHub repository URL</w:t>
      </w:r>
    </w:p>
    <w:tbl>
      <w:tblPr>
        <w:tblW w:type="auto" w:w="0"/>
        <w:jc w:val="center"/>
        <w:tblLayout w:type="fixed"/>
        <w:tblLook w:firstColumn="1" w:firstRow="1" w:lastColumn="0" w:lastRow="0" w:noHBand="0" w:noVBand="1" w:val="04A0"/>
      </w:tblPr>
      <w:tblGrid>
        <w:gridCol w:w="10166"/>
      </w:tblGrid>
      <w:tr>
        <w:trPr>
          <w:trHeight w:val="936"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keepNext/>
        <w:spacing w:before="80" w:after="60"/>
      </w:pPr>
      <w:r>
        <w:rPr>
          <w:b/>
          <w:color w:val="183247"/>
          <w:sz w:val="20"/>
        </w:rPr>
        <w:t>Repository evidence  Paste a screenshot showing STEPTRK.C workbook README and evidence files on GitHub</w:t>
      </w:r>
    </w:p>
    <w:tbl>
      <w:tblPr>
        <w:tblW w:type="auto" w:w="0"/>
        <w:jc w:val="center"/>
        <w:tblLayout w:type="fixed"/>
        <w:tblLook w:firstColumn="1" w:firstRow="1" w:lastColumn="0" w:lastRow="0" w:noHBand="0" w:noVBand="1" w:val="04A0"/>
      </w:tblPr>
      <w:tblGrid>
        <w:gridCol w:w="10166"/>
      </w:tblGrid>
      <w:tr>
        <w:trPr>
          <w:trHeight w:val="3311"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Verification</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Complete</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STEPTRK.C opens as readable source text</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Completed workbook is present</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Evidence images are readable</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README states the objective tool tests and one corrected error</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Repository URL opens successfully</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bl>
    <w:p>
      <w:pPr>
        <w:spacing w:after="20"/>
      </w:pPr>
    </w:p>
    <w:p>
      <w:r>
        <w:br w:type="page"/>
      </w:r>
    </w:p>
    <w:p>
      <w:pPr>
        <w:pStyle w:val="Title"/>
        <w:keepNext/>
      </w:pPr>
      <w:r>
        <w:t>Final Completion Checklist</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Requirement</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Complete</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STEPTRK.C saved with the .C extension</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First program compiled and executed</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Header brace and semicolon experiments recorded</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Constant variable and data-type stages completed</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Manual calculations and flowchart completed</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Complete Steps Tracker compiled and tested</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Five modification challenges completed</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Explanations written in the student’s own words</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Source workbook and evidence uploaded to GitHub</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t>
            </w:r>
          </w:p>
        </w:tc>
      </w:tr>
      <w:tr>
        <w:tc>
          <w:tcPr>
            <w:tcW w:type="dxa" w:w="85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Repository link verified</w:t>
            </w:r>
          </w:p>
        </w:tc>
        <w:tc>
          <w:tcPr>
            <w:tcW w:type="dxa" w:w="12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w:t>
            </w:r>
          </w:p>
        </w:tc>
      </w:tr>
    </w:tbl>
    <w:p>
      <w:pPr>
        <w:spacing w:after="20"/>
      </w:pPr>
    </w:p>
    <w:p>
      <w:pPr>
        <w:pStyle w:val="Heading1"/>
        <w:keepNext/>
      </w:pPr>
      <w:r>
        <w:t>Formative Feedback Rubric</w:t>
      </w: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Criterion</w:t>
            </w:r>
          </w:p>
        </w:tc>
        <w:tc>
          <w:tcPr>
            <w:tcW w:type="dxa" w:w="56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Evidence expected</w:t>
            </w:r>
          </w:p>
        </w:tc>
        <w:tc>
          <w:tcPr>
            <w:tcW w:type="dxa" w:w="9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Points</w:t>
            </w:r>
          </w:p>
        </w:tc>
      </w:tr>
      <w:tr>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Turbo C++ environment and first program</w:t>
            </w:r>
          </w:p>
        </w:tc>
        <w:tc>
          <w:tcPr>
            <w:tcW w:type="dxa" w:w="56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Correct .C file, save compile run output evidence</w:t>
            </w:r>
          </w:p>
        </w:tc>
        <w:tc>
          <w:tcPr>
            <w:tcW w:type="dxa" w:w="9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15</w:t>
            </w:r>
          </w:p>
        </w:tc>
      </w:tr>
      <w:tr>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Program structure experiments</w:t>
            </w:r>
          </w:p>
        </w:tc>
        <w:tc>
          <w:tcPr>
            <w:tcW w:type="dxa" w:w="56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Header main braces semicolon observations</w:t>
            </w:r>
          </w:p>
        </w:tc>
        <w:tc>
          <w:tcPr>
            <w:tcW w:type="dxa" w:w="9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20</w:t>
            </w:r>
          </w:p>
        </w:tc>
      </w:tr>
      <w:tr>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Constants variables and data types</w:t>
            </w:r>
          </w:p>
        </w:tc>
        <w:tc>
          <w:tcPr>
            <w:tcW w:type="dxa" w:w="56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Correct declarations formats and explanation</w:t>
            </w:r>
          </w:p>
        </w:tc>
        <w:tc>
          <w:tcPr>
            <w:tcW w:type="dxa" w:w="9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20</w:t>
            </w:r>
          </w:p>
        </w:tc>
      </w:tr>
      <w:tr>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Calculations and complete application</w:t>
            </w:r>
          </w:p>
        </w:tc>
        <w:tc>
          <w:tcPr>
            <w:tcW w:type="dxa" w:w="56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Correct formulas output and tests</w:t>
            </w:r>
          </w:p>
        </w:tc>
        <w:tc>
          <w:tcPr>
            <w:tcW w:type="dxa" w:w="9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20</w:t>
            </w:r>
          </w:p>
        </w:tc>
      </w:tr>
      <w:tr>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Five challenges</w:t>
            </w:r>
          </w:p>
        </w:tc>
        <w:tc>
          <w:tcPr>
            <w:tcW w:type="dxa" w:w="56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Working modifications with predictions and observations</w:t>
            </w:r>
          </w:p>
        </w:tc>
        <w:tc>
          <w:tcPr>
            <w:tcW w:type="dxa" w:w="9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t>15</w:t>
            </w:r>
          </w:p>
        </w:tc>
      </w:tr>
      <w:tr>
        <w:tc>
          <w:tcPr>
            <w:tcW w:type="dxa" w:w="324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GitHub submission and reflection</w:t>
            </w:r>
          </w:p>
        </w:tc>
        <w:tc>
          <w:tcPr>
            <w:tcW w:type="dxa" w:w="56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Complete repository and verified link</w:t>
            </w:r>
          </w:p>
        </w:tc>
        <w:tc>
          <w:tcPr>
            <w:tcW w:type="dxa" w:w="93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F3F7F8"/>
          </w:tcPr>
          <w:p>
            <w:pPr>
              <w:spacing w:after="0" w:line="247" w:lineRule="auto"/>
              <w:jc w:val="left"/>
            </w:pPr>
            <w:r/>
            <w:r>
              <w:rPr>
                <w:rFonts w:ascii="Aptos" w:hAnsi="Aptos"/>
                <w:b w:val="0"/>
                <w:color w:val="202428"/>
                <w:sz w:val="18"/>
              </w:rPr>
              <w:t>10</w:t>
            </w:r>
          </w:p>
        </w:tc>
      </w:tr>
    </w:tbl>
    <w:p>
      <w:pPr>
        <w:spacing w:after="20"/>
      </w:pPr>
    </w:p>
    <w:p>
      <w:r>
        <w:br w:type="page"/>
      </w:r>
    </w:p>
    <w:p>
      <w:pPr>
        <w:pStyle w:val="Title"/>
        <w:keepNext/>
      </w:pPr>
      <w:r>
        <w:t>Faculty Feedback and Verification</w:t>
      </w:r>
    </w:p>
    <w:p>
      <w:pPr>
        <w:keepNext/>
        <w:spacing w:before="80" w:after="60"/>
      </w:pPr>
      <w:r>
        <w:rPr>
          <w:b/>
          <w:color w:val="183247"/>
          <w:sz w:val="20"/>
        </w:rPr>
        <w:t>Faculty feedback</w:t>
      </w:r>
    </w:p>
    <w:tbl>
      <w:tblPr>
        <w:tblW w:type="auto" w:w="0"/>
        <w:jc w:val="center"/>
        <w:tblLayout w:type="fixed"/>
        <w:tblLook w:firstColumn="1" w:firstRow="1" w:lastColumn="0" w:lastRow="0" w:noHBand="0" w:noVBand="1" w:val="04A0"/>
      </w:tblPr>
      <w:tblGrid>
        <w:gridCol w:w="10166"/>
      </w:tblGrid>
      <w:tr>
        <w:trPr>
          <w:trHeight w:val="4031"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88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Points recorded</w:t>
            </w:r>
          </w:p>
        </w:tc>
        <w:tc>
          <w:tcPr>
            <w:tcW w:type="dxa" w:w="40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Faculty signature</w:t>
            </w:r>
          </w:p>
        </w:tc>
        <w:tc>
          <w:tcPr>
            <w:tcW w:type="dxa" w:w="295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Date</w:t>
            </w:r>
          </w:p>
        </w:tc>
      </w:tr>
      <w:tr>
        <w:tc>
          <w:tcPr>
            <w:tcW w:type="dxa" w:w="288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403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2952"/>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r>
    </w:tbl>
    <w:p>
      <w:pPr>
        <w:spacing w:after="20"/>
      </w:pPr>
    </w:p>
    <w:p>
      <w:pPr>
        <w:pStyle w:val="Heading1"/>
        <w:keepNext/>
      </w:pPr>
      <w:r>
        <w:t>Student Reflection</w:t>
      </w:r>
    </w:p>
    <w:p>
      <w:pPr>
        <w:keepNext/>
        <w:spacing w:before="80" w:after="60"/>
      </w:pPr>
      <w:r>
        <w:rPr>
          <w:b/>
          <w:color w:val="183247"/>
          <w:sz w:val="20"/>
        </w:rPr>
        <w:t>The C concept I understand best and the evidence that demonstrates it</w:t>
      </w:r>
    </w:p>
    <w:tbl>
      <w:tblPr>
        <w:tblW w:type="auto" w:w="0"/>
        <w:jc w:val="center"/>
        <w:tblLayout w:type="fixed"/>
        <w:tblLook w:firstColumn="1" w:firstRow="1" w:lastColumn="0" w:lastRow="0" w:noHBand="0" w:noVBand="1" w:val="04A0"/>
      </w:tblPr>
      <w:tblGrid>
        <w:gridCol w:w="10166"/>
      </w:tblGrid>
      <w:tr>
        <w:trPr>
          <w:trHeight w:val="1655"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p>
      <w:pPr>
        <w:keepNext/>
        <w:spacing w:before="80" w:after="60"/>
      </w:pPr>
      <w:r>
        <w:rPr>
          <w:b/>
          <w:color w:val="183247"/>
          <w:sz w:val="20"/>
        </w:rPr>
        <w:t>The compiler diagnostic I learned to correct</w:t>
      </w:r>
    </w:p>
    <w:tbl>
      <w:tblPr>
        <w:tblW w:type="auto" w:w="0"/>
        <w:jc w:val="center"/>
        <w:tblLayout w:type="fixed"/>
        <w:tblLook w:firstColumn="1" w:firstRow="1" w:lastColumn="0" w:lastRow="0" w:noHBand="0" w:noVBand="1" w:val="04A0"/>
      </w:tblPr>
      <w:tblGrid>
        <w:gridCol w:w="10166"/>
      </w:tblGrid>
      <w:tr>
        <w:trPr>
          <w:trHeight w:val="1296" w:hRule="atLeast"/>
        </w:trPr>
        <w:tc>
          <w:tcPr>
            <w:tcW w:type="dxa" w:w="9936"/>
            <w:vAlign w:val="top"/>
            <w:tcMar>
              <w:top w:w="120" w:type="dxa"/>
              <w:start w:w="140" w:type="dxa"/>
              <w:bottom w:w="120" w:type="dxa"/>
              <w:end w:w="140" w:type="dxa"/>
            </w:tcMar>
            <w:tcBorders>
              <w:top w:val="single" w:sz="8" w:color="BFC8CE"/>
              <w:left w:val="single" w:sz="8" w:color="BFC8CE"/>
              <w:bottom w:val="single" w:sz="8" w:color="BFC8CE"/>
              <w:right w:val="single" w:sz="8" w:color="BFC8CE"/>
              <w:insideH w:val="single" w:sz="8" w:color="BFC8CE"/>
              <w:insideV w:val="single" w:sz="8" w:color="BFC8CE"/>
            </w:tcBorders>
          </w:tcPr>
          <w:p>
            <w:pPr>
              <w:pStyle w:val="SmallNote"/>
            </w:pPr>
            <w:r>
              <w:rPr>
                <w:i/>
              </w:rPr>
              <w:t>Type your response or paste clear handwritten or digital evidence here.</w:t>
            </w:r>
          </w:p>
        </w:tc>
      </w:tr>
    </w:tbl>
    <w:p>
      <w:pPr>
        <w:spacing w:after="20"/>
      </w:pPr>
    </w:p>
    <w:tbl>
      <w:tblPr>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6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Student signature</w:t>
            </w:r>
          </w:p>
        </w:tc>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Date</w:t>
            </w:r>
          </w:p>
        </w:tc>
        <w:tc>
          <w:tcPr>
            <w:tcW w:type="dxa" w:w="38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Faculty verification</w:t>
            </w:r>
          </w:p>
        </w:tc>
      </w:tr>
      <w:tr>
        <w:tc>
          <w:tcPr>
            <w:tcW w:type="dxa" w:w="3600"/>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237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388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r>
    </w:tbl>
    <w:p>
      <w:pPr>
        <w:spacing w:after="20"/>
      </w:pPr>
    </w:p>
    <w:p>
      <w:pPr>
        <w:pStyle w:val="Title"/>
        <w:keepNext/>
        <w:pageBreakBefore/>
      </w:pPr>
      <w:r>
        <w:t>Classroom Completion Recognition</w:t>
      </w:r>
    </w:p>
    <w:p>
      <w:pPr>
        <w:spacing w:before="480"/>
        <w:jc w:val="center"/>
      </w:pPr>
      <w:r>
        <w:rPr>
          <w:b/>
          <w:color w:val="E6334C"/>
          <w:sz w:val="40"/>
        </w:rPr>
        <w:t>C FOUNDATIONS STEPS TRACKER COMPLETION</w:t>
      </w:r>
    </w:p>
    <w:p>
      <w:pPr>
        <w:spacing w:before="240" w:after="440"/>
        <w:jc w:val="center"/>
      </w:pPr>
      <w:r>
        <w:t>You progressed from one output statement to a complete Steps Tracker using Turbo C++, constants, variables, data types, arithmetic expressions, formatted output, testing and GitHub evidence.</w:t>
      </w: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Student name</w:t>
            </w:r>
          </w:p>
        </w:tc>
        <w:tc>
          <w:tcPr>
            <w:tcW w:type="dxa" w:w="48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83247"/>
          </w:tcPr>
          <w:p>
            <w:pPr>
              <w:spacing w:after="0" w:line="247" w:lineRule="auto"/>
              <w:jc w:val="center"/>
            </w:pPr>
            <w:r/>
            <w:r>
              <w:rPr>
                <w:rFonts w:ascii="Aptos" w:hAnsi="Aptos"/>
                <w:b/>
                <w:color w:val="FFFFFF"/>
                <w:sz w:val="18"/>
              </w:rPr>
              <w:t>Registration number</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48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r>
    </w:tbl>
    <w:p>
      <w:pPr>
        <w:spacing w:after="20"/>
      </w:pPr>
    </w:p>
    <w:tbl>
      <w:tblPr>
        <w:tblW w:type="auto" w:w="0"/>
        <w:jc w:val="center"/>
        <w:tblLayout w:type="fixed"/>
        <w:tblLook w:firstColumn="1" w:firstRow="1" w:lastColumn="0" w:lastRow="0" w:noHBand="0" w:noVBand="1" w:val="04A0"/>
      </w:tblPr>
      <w:tblGrid>
        <w:gridCol w:w="5083"/>
        <w:gridCol w:w="5083"/>
      </w:tblGrid>
      <w:tr>
        <w:trPr>
          <w:tblHeader w:val="true"/>
        </w:trP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Date completed</w:t>
            </w:r>
          </w:p>
        </w:tc>
        <w:tc>
          <w:tcPr>
            <w:tcW w:type="dxa" w:w="48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shd w:fill="147D7E"/>
          </w:tcPr>
          <w:p>
            <w:pPr>
              <w:spacing w:after="0" w:line="247" w:lineRule="auto"/>
              <w:jc w:val="center"/>
            </w:pPr>
            <w:r/>
            <w:r>
              <w:rPr>
                <w:rFonts w:ascii="Aptos" w:hAnsi="Aptos"/>
                <w:b/>
                <w:color w:val="FFFFFF"/>
                <w:sz w:val="18"/>
              </w:rPr>
              <w:t>Faculty name and signature</w:t>
            </w:r>
          </w:p>
        </w:tc>
      </w:tr>
      <w:tr>
        <w:tc>
          <w:tcPr>
            <w:tcW w:type="dxa" w:w="4968"/>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c>
          <w:tcPr>
            <w:tcW w:type="dxa" w:w="4896"/>
            <w:vAlign w:val="center"/>
            <w:tcMar>
              <w:top w:w="90" w:type="dxa"/>
              <w:start w:w="110" w:type="dxa"/>
              <w:bottom w:w="90" w:type="dxa"/>
              <w:end w:w="110" w:type="dxa"/>
            </w:tcMar>
            <w:tcBorders>
              <w:top w:val="single" w:sz="6" w:color="D9D9D9"/>
              <w:left w:val="single" w:sz="6" w:color="D9D9D9"/>
              <w:bottom w:val="single" w:sz="6" w:color="D9D9D9"/>
              <w:right w:val="single" w:sz="6" w:color="D9D9D9"/>
              <w:insideH w:val="single" w:sz="6" w:color="D9D9D9"/>
              <w:insideV w:val="single" w:sz="6" w:color="D9D9D9"/>
            </w:tcBorders>
          </w:tcPr>
          <w:p>
            <w:pPr>
              <w:spacing w:after="0" w:line="247" w:lineRule="auto"/>
              <w:jc w:val="left"/>
            </w:pPr>
            <w:r/>
            <w:r>
              <w:rPr>
                <w:rFonts w:ascii="Aptos" w:hAnsi="Aptos"/>
                <w:b w:val="0"/>
                <w:color w:val="202428"/>
                <w:sz w:val="18"/>
              </w:rPr>
            </w:r>
          </w:p>
        </w:tc>
      </w:tr>
    </w:tbl>
    <w:p>
      <w:pPr>
        <w:spacing w:after="20"/>
      </w:pPr>
    </w:p>
    <w:p/>
    <w:p>
      <w:r>
        <w:rPr>
          <w:b/>
        </w:rPr>
        <w:t>Student assurance  I confirm that the source code, predictions, observations, explanations and modifications represent my own laboratory work.</w:t>
      </w:r>
    </w:p>
    <w:p>
      <w:pPr>
        <w:pStyle w:val="SmallNote"/>
      </w:pPr>
      <w:r>
        <w:t>This page is formative classroom recognition. It is not an institutional certificate, academic credit or external credential.</w:t>
      </w:r>
    </w:p>
    <w:sectPr w:rsidR="00FC693F" w:rsidRPr="0006063C" w:rsidSect="00034616">
      <w:headerReference w:type="default" r:id="rId9"/>
      <w:footerReference w:type="default" r:id="rId10"/>
      <w:pgSz w:w="12240" w:h="15840"/>
      <w:pgMar w:top="979" w:right="1037" w:bottom="893"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ptos" w:hAnsi="Aptos"/>
        <w:color w:val="59636E"/>
        <w:sz w:val="16"/>
      </w:rPr>
      <w:t xml:space="preserve">Dr. Rajeshbabu C  |  Associate Professor  |  Woxsen University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rPr>
        <w:rFonts w:ascii="Aptos" w:hAnsi="Aptos"/>
        <w:b/>
        <w:color w:val="183247"/>
        <w:sz w:val="16"/>
      </w:rPr>
      <w:t>BEVS72101  |  Introduction to Programming  |  Turbo C++ Windows Lab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2024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Display" w:hAnsi="Aptos Display"/>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Display" w:hAnsi="Aptos Display"/>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Text">
    <w:name w:val="Code Text"/>
    <w:pPr>
      <w:spacing w:after="0" w:line="240" w:lineRule="auto"/>
    </w:pPr>
    <w:rPr>
      <w:rFonts w:ascii="Consolas" w:hAnsi="Consolas"/>
      <w:color w:val="1C2025"/>
      <w:sz w:val="18"/>
    </w:rPr>
  </w:style>
  <w:style w:type="paragraph" w:customStyle="1" w:styleId="SmallNote">
    <w:name w:val="Small Note"/>
    <w:pPr>
      <w:spacing w:after="80"/>
    </w:pPr>
    <w:rPr>
      <w:rFonts w:ascii="Aptos" w:hAnsi="Aptos"/>
      <w:color w:val="59636E"/>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Steps Tracker Turbo C++ Windows Student Workbook</dc:title>
  <dc:subject>BEVS72101 Introduction to Programming guided C laboratory project</dc:subject>
  <dc:creator>Dr C. Rajesh Babu</dc:creator>
  <cp:keywords>C programming, Turbo C++, Steps Tracker, guided project, Woxsen University</cp:keywords>
  <dc:description>generated by python-docx</dc:description>
  <cp:lastModifiedBy>Dr C. Rajesh Babu</cp:lastModifiedBy>
  <cp:revision>1</cp:revision>
  <dcterms:created xsi:type="dcterms:W3CDTF">2013-12-23T23:15:00Z</dcterms:created>
  <dcterms:modified xsi:type="dcterms:W3CDTF">2013-12-23T23:15:00Z</dcterms:modified>
  <cp:category/>
</cp:coreProperties>
</file>