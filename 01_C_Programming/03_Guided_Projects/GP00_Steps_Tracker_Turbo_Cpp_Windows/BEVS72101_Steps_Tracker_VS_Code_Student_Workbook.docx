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1737360" cy="959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_logo-removebg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5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 Foundations Steps Tracker</w:t>
      </w:r>
    </w:p>
    <w:p>
      <w:pPr>
        <w:jc w:val="center"/>
      </w:pPr>
      <w:r>
        <w:rPr>
          <w:color w:val="58656F"/>
          <w:sz w:val="20"/>
        </w:rPr>
        <w:t>Beginner Guided Project  |  From the First C Statement to a Complete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0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Recommended delivery</w:t>
            </w:r>
          </w:p>
        </w:tc>
        <w:tc>
          <w:tcPr>
            <w:tcW w:type="dxa" w:w="381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tools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Introduction to Programming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Two guided laboratory sessions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VS Code and a separately installed C compiler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88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Registration number</w:t>
            </w:r>
          </w:p>
        </w:tc>
        <w:tc>
          <w:tcPr>
            <w:tcW w:type="dxa" w:w="244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</w:tr>
      <w:tr>
        <w:trPr>
          <w:cantSplit w:val="true"/>
        </w:trP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Project Goal</w:t>
      </w:r>
    </w:p>
    <w:p>
      <w:r>
        <w:t>You will begin with the smallest working C program and discover each new element through a short experiment. You will then combine header files, the main function, output statements, constants, variables, basic data types, format specifiers and arithmetic expressions into a complete Steps Tracker.</w:t>
      </w:r>
    </w:p>
    <w:p>
      <w:pPr>
        <w:pStyle w:val="Heading2"/>
      </w:pPr>
      <w:r>
        <w:t>What You Will Be Able to Do</w:t>
      </w:r>
    </w:p>
    <w:p>
      <w:pPr>
        <w:pStyle w:val="ListBullet"/>
        <w:spacing w:after="60"/>
      </w:pPr>
      <w:r>
        <w:t>Open a project folder and use the VS Code integrated terminal.</w:t>
      </w:r>
    </w:p>
    <w:p>
      <w:pPr>
        <w:pStyle w:val="ListBullet"/>
        <w:spacing w:after="60"/>
      </w:pPr>
      <w:r>
        <w:t>Explain the purpose of stdio.h, main, braces, semicolons, printf and return 0.</w:t>
      </w:r>
    </w:p>
    <w:p>
      <w:pPr>
        <w:pStyle w:val="ListBullet"/>
        <w:spacing w:after="60"/>
      </w:pPr>
      <w:r>
        <w:t>Distinguish constants from variables through compiler-guided experiments.</w:t>
      </w:r>
    </w:p>
    <w:p>
      <w:pPr>
        <w:pStyle w:val="ListBullet"/>
        <w:spacing w:after="60"/>
      </w:pPr>
      <w:r>
        <w:t>Use int, double and char values with suitable format specifiers.</w:t>
      </w:r>
    </w:p>
    <w:p>
      <w:pPr>
        <w:pStyle w:val="ListBullet"/>
        <w:spacing w:after="60"/>
      </w:pPr>
      <w:r>
        <w:t>Calculate remaining steps and goal-completion percentage.</w:t>
      </w:r>
    </w:p>
    <w:p>
      <w:pPr>
        <w:pStyle w:val="ListBullet"/>
        <w:spacing w:after="60"/>
      </w:pPr>
      <w:r>
        <w:t>Build, test, modify and explain a complete Steps Tracker program.</w:t>
      </w:r>
    </w:p>
    <w:p>
      <w:pPr>
        <w:pStyle w:val="ListBullet"/>
        <w:spacing w:after="60"/>
      </w:pPr>
      <w:r>
        <w:t>Publish the completed source, workbook and evidence to an individual GitHub repository.</w:t>
      </w:r>
    </w:p>
    <w:p>
      <w:pPr>
        <w:pStyle w:val="Heading2"/>
      </w:pPr>
      <w:r>
        <w:t>Learning Rhythm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18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99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action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Read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Read only the short concept immediately needed.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Predict</w:t>
            </w:r>
          </w:p>
        </w:tc>
        <w:tc>
          <w:tcPr>
            <w:tcW w:type="dxa" w:w="79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Write what you expect before compiling.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Type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Enter or modify a small amount of C code.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</w:t>
            </w:r>
          </w:p>
        </w:tc>
        <w:tc>
          <w:tcPr>
            <w:tcW w:type="dxa" w:w="79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Translate the saved source file and read diagnostics.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Execute the newest successful build.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Observe</w:t>
            </w:r>
          </w:p>
        </w:tc>
        <w:tc>
          <w:tcPr>
            <w:tcW w:type="dxa" w:w="79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Compare actual behaviour with the prediction.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Explain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State what the experiment demonstrated.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Combine</w:t>
            </w:r>
          </w:p>
        </w:tc>
        <w:tc>
          <w:tcPr>
            <w:tcW w:type="dxa" w:w="79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Assemble the checkpoints into the Steps Tracker.</w:t>
            </w:r>
          </w:p>
        </w:tc>
      </w:tr>
    </w:tbl>
    <w:p>
      <w:pPr>
        <w:spacing w:after="0"/>
      </w:pPr>
    </w:p>
    <w:p>
      <w:pPr>
        <w:pStyle w:val="Heading1"/>
      </w:pPr>
      <w:r>
        <w:t>Laboratory Conduct</w:t>
      </w:r>
    </w:p>
    <w:p>
      <w:pPr>
        <w:pStyle w:val="ListBullet"/>
        <w:spacing w:after="60"/>
      </w:pPr>
      <w:r>
        <w:t>Complete checkpoints in order. Do not paste the final application at the beginning.</w:t>
      </w:r>
    </w:p>
    <w:p>
      <w:pPr>
        <w:pStyle w:val="ListBullet"/>
        <w:spacing w:after="60"/>
      </w:pPr>
      <w:r>
        <w:t>Save before every compilation and change only one idea at a time.</w:t>
      </w:r>
    </w:p>
    <w:p>
      <w:pPr>
        <w:pStyle w:val="ListBullet"/>
        <w:spacing w:after="60"/>
      </w:pPr>
      <w:r>
        <w:t>Compiler diagnostics are learning evidence. Record the first useful message before correcting it.</w:t>
      </w:r>
    </w:p>
    <w:p>
      <w:pPr>
        <w:pStyle w:val="ListBullet"/>
        <w:spacing w:after="60"/>
      </w:pPr>
      <w:r>
        <w:t>Use your own values and explanations. A screenshot does not replace the .c source file.</w:t>
      </w:r>
    </w:p>
    <w:p>
      <w:pPr>
        <w:pStyle w:val="ListBullet"/>
        <w:spacing w:after="60"/>
      </w:pPr>
      <w:r>
        <w:t>Work in your own submission repository or assigned folder, not in shared course materials.</w:t>
      </w:r>
    </w:p>
    <w:p>
      <w:pPr>
        <w:pStyle w:val="ListBullet"/>
        <w:spacing w:after="60"/>
      </w:pPr>
      <w:r>
        <w:t>The laboratory outcome is complete only after the required files are uploaded to GitHub and the repository link is verified.</w:t>
      </w:r>
    </w:p>
    <w:p>
      <w:pPr>
        <w:pStyle w:val="Heading1"/>
      </w:pPr>
      <w:r>
        <w:t>Session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15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547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Completion point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Environment, first program, header, main, output, semicolon and brace experiments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reliable first C program and diagnostic record</w:t>
            </w:r>
          </w:p>
        </w:tc>
      </w:tr>
      <w:tr>
        <w:trPr>
          <w:cantSplit w:val="true"/>
        </w:trPr>
        <w:tc>
          <w:tcPr>
            <w:tcW w:type="dxa" w:w="115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47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Constants, variables, data types, calculations, full Steps Tracker and five modifications</w:t>
            </w:r>
          </w:p>
        </w:tc>
        <w:tc>
          <w:tcPr>
            <w:tcW w:type="dxa" w:w="316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tested and explained Steps Tracker application</w:t>
            </w:r>
          </w:p>
        </w:tc>
      </w:tr>
    </w:tbl>
    <w:p>
      <w:pPr>
        <w:spacing w:after="0"/>
      </w:pPr>
    </w:p>
    <w:p>
      <w:pPr>
        <w:pStyle w:val="Heading1"/>
      </w:pPr>
      <w:r>
        <w:t>How to Follow the Guided Actions</w:t>
      </w:r>
    </w:p>
    <w:p>
      <w:r>
        <w:t>Complete each numbered action before moving to the next one. The third column tells you what must be visible on the screen. When a code example has a narrow number column, those numbers are only references for discussion and correction. Type only the code shown in the wider code column.</w:t>
      </w:r>
    </w:p>
    <w:p>
      <w:pPr>
        <w:pStyle w:val="Heading1"/>
      </w:pPr>
      <w:r>
        <w:t>Stage 1 Open the Development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Open File Explorer on Windows or Finder on macOS. Open Documents and create a folder named Steps_Tracker_Project.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folder named Steps_Tracker_Project is visible inside Documents.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Open Visual Studio Code. Choose File &gt; Open Folder, select Steps_Tracker_Project and choose Select Folder or Open. Do not open only the .c file by double-clicking it.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Steps_Tracker_Project appears at the top of the Explorer panel on the left.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 the Explorer panel, choose the New File icon next to the folder name. Enter steps_tracker.c and press Enter.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blank editor tab named steps_tracker.c opens. The file also appears in the Explorer panel.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Choose Terminal &gt; New Terminal from the top menu. If an earlier terminal is open, choose the trash icon first and then create a new terminal.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terminal panel opens at the bottom. It starts inside Steps_Tracker_Project rather than the home folder.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Check the terminal location before compiling. On Windows type dir steps_tracker.c. On macOS/Linux type ls steps_tracker.c.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prints steps_tracker.c. If it says the file is missing, reopen the project with File &gt; Open Folder and create a new terminal.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6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Keep this folder open for the full project. Do not create each stage in a different folder.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Explorer panel and terminal both refer to the same project folder.</w:t>
            </w:r>
          </w:p>
        </w:tc>
      </w:tr>
    </w:tbl>
    <w:p>
      <w:pPr>
        <w:spacing w:after="0"/>
      </w:pPr>
    </w:p>
    <w:p>
      <w:pPr>
        <w:pStyle w:val="Heading2"/>
      </w:pPr>
      <w:r>
        <w:t>Check the Compiler on Windows</w:t>
      </w:r>
    </w:p>
    <w:p>
      <w:r>
        <w:t>Use this path only on a Windows computer configured with GCC. Click inside the terminal, type the command and press Enter.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6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1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Command to type</w:t>
            </w:r>
          </w:p>
        </w:tc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Successful screen check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Locate source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dir steps_tracker.c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lists steps_tracker.c before compilation.</w:t>
            </w:r>
          </w:p>
        </w:tc>
      </w:tr>
      <w:tr>
        <w:trPr>
          <w:cantSplit w:val="true"/>
        </w:trPr>
        <w:tc>
          <w:tcPr>
            <w:tcW w:type="dxa" w:w="16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Check GCC</w:t>
            </w:r>
          </w:p>
        </w:tc>
        <w:tc>
          <w:tcPr>
            <w:tcW w:type="dxa" w:w="51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gcc --version</w:t>
            </w:r>
          </w:p>
        </w:tc>
        <w:tc>
          <w:tcPr>
            <w:tcW w:type="dxa" w:w="302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GCC version information and returns to the prompt.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later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gcc -std=c11 -Wall -Wextra -pedantic steps_tracker.c -o steps_tracker.exe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No error is printed and steps_tracker.exe appears in the project folder.</w:t>
            </w:r>
          </w:p>
        </w:tc>
      </w:tr>
      <w:tr>
        <w:trPr>
          <w:cantSplit w:val="true"/>
        </w:trPr>
        <w:tc>
          <w:tcPr>
            <w:tcW w:type="dxa" w:w="16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later</w:t>
            </w:r>
          </w:p>
        </w:tc>
        <w:tc>
          <w:tcPr>
            <w:tcW w:type="dxa" w:w="51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.\steps_tracker.exe</w:t>
            </w:r>
          </w:p>
        </w:tc>
        <w:tc>
          <w:tcPr>
            <w:tcW w:type="dxa" w:w="302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program output appears below the command.</w:t>
            </w:r>
          </w:p>
        </w:tc>
      </w:tr>
    </w:tbl>
    <w:p>
      <w:pPr>
        <w:spacing w:after="0"/>
      </w:pPr>
    </w:p>
    <w:p>
      <w:pPr>
        <w:pStyle w:val="Heading2"/>
      </w:pPr>
      <w:r>
        <w:t>Check the Compiler on macOS or Linux</w:t>
      </w:r>
    </w:p>
    <w:p>
      <w:r>
        <w:t>Use this path only on macOS or Linux. Click inside the terminal, type the command and press Enter.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6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1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Command to type</w:t>
            </w:r>
          </w:p>
        </w:tc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Successful screen check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Locate source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ls steps_tracker.c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prints steps_tracker.c before compilation.</w:t>
            </w:r>
          </w:p>
        </w:tc>
      </w:tr>
      <w:tr>
        <w:trPr>
          <w:cantSplit w:val="true"/>
        </w:trPr>
        <w:tc>
          <w:tcPr>
            <w:tcW w:type="dxa" w:w="16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Check compiler</w:t>
            </w:r>
          </w:p>
        </w:tc>
        <w:tc>
          <w:tcPr>
            <w:tcW w:type="dxa" w:w="51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cc --version</w:t>
            </w:r>
          </w:p>
        </w:tc>
        <w:tc>
          <w:tcPr>
            <w:tcW w:type="dxa" w:w="302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compiler version information and returns to the prompt.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later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cc -std=c11 -Wall -Wextra -pedantic steps_tracker.c -o steps_tracker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No error is printed and a file named steps_tracker appears in the project folder.</w:t>
            </w:r>
          </w:p>
        </w:tc>
      </w:tr>
      <w:tr>
        <w:trPr>
          <w:cantSplit w:val="true"/>
        </w:trPr>
        <w:tc>
          <w:tcPr>
            <w:tcW w:type="dxa" w:w="16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later</w:t>
            </w:r>
          </w:p>
        </w:tc>
        <w:tc>
          <w:tcPr>
            <w:tcW w:type="dxa" w:w="51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./steps_tracker</w:t>
            </w:r>
          </w:p>
        </w:tc>
        <w:tc>
          <w:tcPr>
            <w:tcW w:type="dxa" w:w="302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program output appears below the command.</w:t>
            </w:r>
          </w:p>
        </w:tc>
      </w:tr>
    </w:tbl>
    <w:p>
      <w:pPr>
        <w:spacing w:after="0"/>
      </w:pPr>
    </w:p>
    <w:p>
      <w:r>
        <w:t>If the version command displays not recognized, command not found or a similar message, do not install random software. Show the message to the laboratory instructor. VS Code is the editor; the compiler is the separate program that translates C source code.</w:t>
      </w:r>
    </w:p>
    <w:p>
      <w:pPr>
        <w:keepNext/>
        <w:spacing w:before="100" w:after="80"/>
      </w:pPr>
      <w:r>
        <w:rPr>
          <w:b/>
        </w:rPr>
        <w:t>Environment evidence Insert one screenshot showing the VS Code Explorer, steps_tracker.c and the successful compiler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Stage 2 Run the Smallest C Program</w:t>
      </w:r>
    </w:p>
    <w:p>
      <w:r>
        <w:t>First write a prediction, then build and run the program. Do not type the line numbers shown in the narrow left column. Type only the code in the wider column.</w:t>
      </w:r>
    </w:p>
    <w:p>
      <w:r>
        <w:t>Use the integrated terminal for this first project. It lets you see exactly how the source is compiled and which executable is run. Do not use Run and Debug yet; it may request an additional build or launch configuration. Run and Debug can be introduced after the terminal method works reliably.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printf("Welcome to Steps Tracker!\n");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Prediction Write the exact output before compiling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Click inside steps_tracker.c. Type lines 1 to 7 exactly as displayed in the code panel. Do not type the printed line numbers.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editor contains the complete program from #include to the closing brace.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Save the file using Ctrl+S on Windows/Linux or Command+S on macOS.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unsaved dot beside the file name disappears.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Type dir steps_tracker.c on Windows or ls steps_tracker.c on macOS/Linux. If the file is not listed, choose File &gt; Open Folder, open Steps_Tracker_Project, and create a new terminal.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prints steps_tracker.c, proving that the source file is in the current terminal folder.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on Windows by typing gcc -std=c11 -Wall -Wextra -pedantic steps_tracker.c -o steps_tracker.exe. On macOS/Linux type cc -std=c11 -Wall -Wextra -pedantic steps_tracker.c -o steps_tracker. Press Enter.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 successful compilation prints no error. The terminal returns to the prompt and a new executable appears in Explorer.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If an error appears, read the first error line. Use its line number to compare that code line with the workbook. Correct the typing, save, and compile again.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first error is removed. Continue until compilation finishes without an error.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6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on Windows by typing .\steps_tracker.exe. On macOS/Linux type ./steps_tracker. Press Enter.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Welcome to Steps Tracker! exactly once.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7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Compare the terminal output with your prediction. Check spelling, capital letters, spaces and the exclamation mark.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observed output matches the predicted output character for character.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8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Capture one screenshot showing the compile command, run command and output. Keep the source file visible if possible.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screenshot proves which program was compiled and what it displayed.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Confirm the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69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Source saved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steps_tracker.c is visible in the Explorer panel and has no unsaved dot.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Compilation completed</w:t>
            </w:r>
          </w:p>
        </w:tc>
        <w:tc>
          <w:tcPr>
            <w:tcW w:type="dxa" w:w="69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No error remains and steps_tracker.exe on Windows or steps_tracker on macOS/Linux exists.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Program executed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run command is visible in the terminal.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Correct output</w:t>
            </w:r>
          </w:p>
        </w:tc>
        <w:tc>
          <w:tcPr>
            <w:tcW w:type="dxa" w:w="69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Welcome to Steps Tracker! appears exactly once below the run command.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Evidence recorded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screenshot includes the command and its output, not only the output sentence.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Observed output Copy the exact terminal output, then state whether it matched your prediction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Program element</w:t>
            </w:r>
          </w:p>
        </w:tc>
        <w:tc>
          <w:tcPr>
            <w:tcW w:type="dxa" w:w="69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Beginner explanation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#include &lt;stdio.h&gt;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Makes the declaration of printf available.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 main(void)</w:t>
            </w:r>
          </w:p>
        </w:tc>
        <w:tc>
          <w:tcPr>
            <w:tcW w:type="dxa" w:w="69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Defines the function where execution begins.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{ and }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Mark the beginning and end of the function body.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printf</w:t>
            </w:r>
          </w:p>
        </w:tc>
        <w:tc>
          <w:tcPr>
            <w:tcW w:type="dxa" w:w="69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Displays formatted information in the terminal.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;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Ends a C statement.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return 0;</w:t>
            </w:r>
          </w:p>
        </w:tc>
        <w:tc>
          <w:tcPr>
            <w:tcW w:type="dxa" w:w="691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Reports successful program completion.</w:t>
            </w:r>
          </w:p>
        </w:tc>
      </w:tr>
    </w:tbl>
    <w:p>
      <w:pPr>
        <w:spacing w:after="0"/>
      </w:pPr>
    </w:p>
    <w:p>
      <w:pPr>
        <w:pStyle w:val="Heading1"/>
      </w:pPr>
      <w:r>
        <w:t>Stage 3 Discover the Header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and run the working Stage 2 program once before changing it.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welcome message appears and confirms that the starting program works.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 the editor, select all of line 1, #include &lt;stdio.h&gt;, and delete it. Save the file.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program now begins with int main(void).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the compile command. Do not run the old executable after this failed compilation.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compiler reports a message connected to printf or its declaration.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Copy the first useful diagnostic into the response area. Note the source line number printed by the compiler.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recorded message identifies the affected line or function.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Restore #include &lt;stdio.h&gt; as the first line. Save and compile again.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Compilation succeeds without the earlier diagnostic.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6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the executable.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welcome message appears again.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Diagnostic observed after removing stdio.h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What service does stdio.h provide to this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84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Header-file checkpoint</w:t>
            </w:r>
          </w:p>
        </w:tc>
        <w:tc>
          <w:tcPr>
            <w:tcW w:type="dxa" w:w="12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Program compiled before the experiment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Header removed and diagnostic recorded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Header restored and program compiled again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</w:pPr>
      <w:r>
        <w:t>Stage 4 Explore the Main Function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Locate int main(void) on line 3 of the Stage 2 program.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You can point to the function where program execution begins.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Locate the opening brace on line 4 and closing brace on line 7.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statements executed by main are enclosed by the two braces.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Delete only the closing brace, save and compile.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compiler reports an error near the end of the file or expects a closing brace.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Record the first useful diagnostic, restore the closing brace and save.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opening and closing braces are balanced again.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and run. Locate return 0; before the closing brace.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corrected program runs, and return 0 reports successful completion.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Brace diagnostic and correction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Explain where execution begins and what the braces contain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Stage 5 Explore Output Statements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08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printf("Welcome to Steps Tracker!\n");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printf("Track your movement every day.\n");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Replace the editor contents with the eight-line program. Type only the code column and save.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Two printf statements are inside main before return 0.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Before compiling, predict which sentence appears first and why.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Your prediction follows the top-to-bottom statement order.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and run.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two separate lines in the same order as lines 5 and 6.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Delete the semicolon at the end of line 5, save and compile.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compiler reports a syntax diagnostic at or after the affected line.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Record the diagnostic, restore the semicolon, save, compile and run.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Both output lines appear correctly again.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Prediction and observed two-line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Semicolon diagnostic and correction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Explain what newline escape sequence backslash n 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Stage 6 Introduce a Constant</w:t>
      </w:r>
    </w:p>
    <w:p>
      <w:r>
        <w:t>Replace the contents of steps_tracker.c with the complete program below. The line numbers identify where each new statement belongs; do not type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08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const int step_goal = 10000;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printf("Daily step goal: %d steps\n", step_goal);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230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Code part</w:t>
            </w:r>
          </w:p>
        </w:tc>
        <w:tc>
          <w:tcPr>
            <w:tcW w:type="dxa" w:w="748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Prevents the object from being reassigned after initialization.</w:t>
            </w:r>
          </w:p>
        </w:tc>
      </w:tr>
      <w:tr>
        <w:trPr>
          <w:cantSplit w:val="true"/>
        </w:trPr>
        <w:tc>
          <w:tcPr>
            <w:tcW w:type="dxa" w:w="230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</w:t>
            </w:r>
          </w:p>
        </w:tc>
        <w:tc>
          <w:tcPr>
            <w:tcW w:type="dxa" w:w="748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Stores a whole-number value.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step_goal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Descriptive constant name.</w:t>
            </w:r>
          </w:p>
        </w:tc>
      </w:tr>
      <w:tr>
        <w:trPr>
          <w:cantSplit w:val="true"/>
        </w:trPr>
        <w:tc>
          <w:tcPr>
            <w:tcW w:type="dxa" w:w="230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10000</w:t>
            </w:r>
          </w:p>
        </w:tc>
        <w:tc>
          <w:tcPr>
            <w:tcW w:type="dxa" w:w="748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Initial value.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%d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Integer output placeholder used by printf.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Type the complete eight-line program. Notice that the constant is inside main, after the opening brace.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Line 5 declares step_goal and line 6 displays it.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Save, compile and run using the same three commands practised earlier.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Daily step goal: 10000 steps.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After line 5, temporarily type step_goal = 12000; on a new line. Save and compile.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compiler reports that a read-only variable or constant cannot be assigned.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Record the first useful diagnostic. Delete the temporary reassignment, save and compile again.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corrected program compiles successfully.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the corrected executable once more.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displayed goal remains 10000 steps.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Constant-reassignment diagnostic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Explain why the step goal is represented as a constant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Stage 7 Introduce a Variable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08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09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10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13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const int step_goal = 10000;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int current_steps = 2500;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printf("Daily step goal: %d steps\n", step_goal);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printf("Morning steps: %d\n", current_steps);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current_steps = 4200;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printf("Updated steps: %d\n", current_steps);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Predict the two values that will be displayed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Replace the editor contents with the 13-line program and save.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current_steps is created with 2500 on line 6 and changed to 4200 on line 10.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the saved source.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Compilation succeeds and creates the newest executable.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the executable and compare the two current_steps outputs.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program displays 2500 first and 4200 after the reassignment.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Capture evidence showing the two values and the run command.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screenshot demonstrates that a variable can change during execution.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Explain why current_steps can change but step_goal cannot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237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7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 step_goal</w:t>
            </w:r>
          </w:p>
        </w:tc>
        <w:tc>
          <w:tcPr>
            <w:tcW w:type="dxa" w:w="37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 current_steps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Purpose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Stores the fixed daily target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Stores progress that changes</w:t>
            </w:r>
          </w:p>
        </w:tc>
      </w:tr>
      <w:tr>
        <w:trPr>
          <w:cantSplit w:val="true"/>
        </w:trPr>
        <w:tc>
          <w:tcPr>
            <w:tcW w:type="dxa" w:w="237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Declaration keyword</w:t>
            </w:r>
          </w:p>
        </w:tc>
        <w:tc>
          <w:tcPr>
            <w:tcW w:type="dxa" w:w="367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 int</w:t>
            </w:r>
          </w:p>
        </w:tc>
        <w:tc>
          <w:tcPr>
            <w:tcW w:type="dxa" w:w="37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Reassignment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Not permitted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Permitted</w:t>
            </w:r>
          </w:p>
        </w:tc>
      </w:tr>
    </w:tbl>
    <w:p>
      <w:pPr>
        <w:spacing w:after="0"/>
      </w:pPr>
    </w:p>
    <w:p>
      <w:pPr>
        <w:pStyle w:val="Heading1"/>
      </w:pPr>
      <w:r>
        <w:t>Stage 8 Use Different Data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08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09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10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15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char user_initial = 'R';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int current_steps = 4200;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double distance_km = 3.15;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double calories_burned = 168.5;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printf("User initial: %c\n", user_initial);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printf("Current steps: %d\n", current_steps);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printf("Distance: %.2f km\n", distance_km);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printf("Calories: %.1f kcal\n", calories_burned);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Information</w:t>
            </w:r>
          </w:p>
        </w:tc>
        <w:tc>
          <w:tcPr>
            <w:tcW w:type="dxa" w:w="18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8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printf format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User initial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char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'R'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%c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Current steps</w:t>
            </w:r>
          </w:p>
        </w:tc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int</w:t>
            </w:r>
          </w:p>
        </w:tc>
        <w:tc>
          <w:tcPr>
            <w:tcW w:type="dxa" w:w="230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4200</w:t>
            </w:r>
          </w:p>
        </w:tc>
        <w:tc>
          <w:tcPr>
            <w:tcW w:type="dxa" w:w="28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%d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Distance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double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3.15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%.2f</w:t>
            </w:r>
          </w:p>
        </w:tc>
      </w:tr>
      <w:tr>
        <w:trPr>
          <w:cantSplit w:val="true"/>
        </w:trPr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Calories</w:t>
            </w:r>
          </w:p>
        </w:tc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double</w:t>
            </w:r>
          </w:p>
        </w:tc>
        <w:tc>
          <w:tcPr>
            <w:tcW w:type="dxa" w:w="230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168.5</w:t>
            </w:r>
          </w:p>
        </w:tc>
        <w:tc>
          <w:tcPr>
            <w:tcW w:type="dxa" w:w="28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%.1f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Type the complete program and save it. Check the quotation marks around R: a single character uses single quotes.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Four variables with three different data types are visible.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Predict the four displayed values and the number of decimal places.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prediction uses %c, %d, %.2f and %.1f correctly.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 and run.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terminal displays R, 4200, 3.15 and 168.5 using the requested formats.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Compare each terminal line with its matching printf statement.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Every placeholder receives a value of the expected type.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Match each value to its data type and explain your choice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Predict how 3.15 and 168.5 will appear with the shown formats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Stage 9 Calculate Steps and Percentage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int remaining_steps = step_goal - current_steps;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double completion_percentage =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((double)current_steps / step_goal) * 100.0;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type="dxa" w:w="388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Substitution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rPr>
          <w:cantSplit w:val="true"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Remaining steps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10000 - 4200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5800 steps</w:t>
            </w:r>
          </w:p>
        </w:tc>
      </w:tr>
      <w:tr>
        <w:trPr>
          <w:cantSplit w:val="true"/>
        </w:trPr>
        <w:tc>
          <w:tcPr>
            <w:tcW w:type="dxa" w:w="302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Completion percentage</w:t>
            </w:r>
          </w:p>
        </w:tc>
        <w:tc>
          <w:tcPr>
            <w:tcW w:type="dxa" w:w="388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(4200 / 10000) x 100</w:t>
            </w:r>
          </w:p>
        </w:tc>
        <w:tc>
          <w:tcPr>
            <w:tcW w:type="dxa" w:w="288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42.00 percent</w:t>
            </w:r>
          </w:p>
        </w:tc>
      </w:tr>
    </w:tbl>
    <w:p>
      <w:pPr>
        <w:spacing w:after="0"/>
      </w:pPr>
    </w:p>
    <w:p>
      <w:r>
        <w:t>The cast (double) asks C to perform decimal division. The percentage symbol is written as %% inside printf because a single percent sign introduces a format specifier.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On paper, calculate 10000 - 4200 and then (4200 / 10000) x 100.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Your manual results are 5800 remaining steps and 42 percent complete.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 the final program, locate the declaration of remaining_steps and the two-line completion_percentage expression.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code performs the same two calculations as the manual work.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Read (double) as convert current_steps to a decimal value before division.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division can preserve the fractional part instead of using whole-number division.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After building the complete tracker, compare its displayed values with the manual results.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program displays 5800 steps and 42.00 percent.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Show your manual calculation for remaining steps and completion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Explain why decimal division is 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Design the Complete Steps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Input data stored in the program</w:t>
            </w:r>
          </w:p>
        </w:tc>
        <w:tc>
          <w:tcPr>
            <w:tcW w:type="dxa" w:w="33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Processing</w:t>
            </w:r>
          </w:p>
        </w:tc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initial, goal, current steps, distance and calories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calculate remaining steps and completion percentage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formatted daily progress summary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c>
          <w:tcPr>
            <w:tcW w:type="dxa" w:w="9792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43507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s_tracker_program_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4350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00" w:after="80"/>
      </w:pPr>
      <w:r>
        <w:rPr>
          <w:b/>
        </w:rPr>
        <w:t>Prediction Write the complete output using the sample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Build the Complete Steps Tracker</w:t>
      </w:r>
    </w:p>
    <w:p>
      <w:r>
        <w:t>Enter this program only after completing the earlier checkpoints and output prediction. Locate each element that you previously learned before compiling the complete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91"/>
        <w:gridCol w:w="9101"/>
      </w:tblGrid>
      <w:tr>
        <w:trPr>
          <w:cantSplit w:val="true"/>
        </w:trPr>
        <w:tc>
          <w:tcPr>
            <w:tcW w:type="dxa" w:w="69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ourier New" w:hAnsi="Courier New"/>
                <w:color w:val="58656F"/>
                <w:sz w:val="17"/>
              </w:rPr>
              <w:t>01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08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09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10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17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18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19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20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21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22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23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24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25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26</w:t>
            </w:r>
            <w:r>
              <w:br/>
            </w:r>
            <w:r>
              <w:rPr>
                <w:rFonts w:ascii="Courier New" w:hAnsi="Courier New"/>
                <w:color w:val="58656F"/>
                <w:sz w:val="17"/>
              </w:rPr>
              <w:t>27</w:t>
            </w:r>
          </w:p>
        </w:tc>
        <w:tc>
          <w:tcPr>
            <w:tcW w:type="dxa" w:w="9101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int main(void)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const int step_goal = 10000;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char user_initial = 'R';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int current_steps = 4200;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double distance_km = 3.15;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double calories_burned = 168.5;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int remaining_steps = step_goal - current_steps;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double completion_percentage =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((double)current_steps / step_goal) * 100.0;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printf("DAILY STEPS TRACKER\n");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printf("-------------------\n");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printf("User initial       : %c\n", user_initial);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printf("Daily step goal    : %d steps\n", step_goal);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printf("Current steps      : %d steps\n", current_steps);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printf("Remaining steps    : %d steps\n", remaining_steps);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printf("Distance covered   : %.2f km\n", distance_km);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printf("Calories burned    : %.1f kcal\n", calories_burned);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printf("Goal completed     : %.2f%%\n", completion_percentage);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0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3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you should see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Replace steps_tracker.c with the complete numbered program. Type only the code column.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source begins with #include and ends with the closing brace.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Save the file, then run the compile command for your operating system.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Compilation finishes without errors or warnings introduced by the program.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Run the executable using the command for your operating system.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DAILY STEPS TRACKER heading and seven labelled data lines appear.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Compare each output value with your prediction and manual calculation.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Remaining steps is 5800 and goal completed is 42.00 percent.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Change one test value, save, compile and run again.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output changes according to the newest saved source, proving that the new executable was run.</w:t>
            </w:r>
          </w:p>
        </w:tc>
      </w:tr>
      <w:tr>
        <w:trPr>
          <w:cantSplit w:val="true"/>
        </w:trPr>
        <w:tc>
          <w:tcPr>
            <w:tcW w:type="dxa" w:w="10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6</w:t>
            </w:r>
          </w:p>
        </w:tc>
        <w:tc>
          <w:tcPr>
            <w:tcW w:type="dxa" w:w="532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Capture a readable screenshot containing the run command and complete output.</w:t>
            </w:r>
          </w:p>
        </w:tc>
        <w:tc>
          <w:tcPr>
            <w:tcW w:type="dxa" w:w="34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final evidence shows the application outcome and terminal context.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Complete program and terminal-output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19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237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observation</w:t>
            </w:r>
          </w:p>
        </w:tc>
        <w:tc>
          <w:tcPr>
            <w:tcW w:type="dxa" w:w="230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Actual observation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Original values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No change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Different initial</w:t>
            </w:r>
          </w:p>
        </w:tc>
        <w:tc>
          <w:tcPr>
            <w:tcW w:type="dxa" w:w="316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Change 'R' to another character</w:t>
            </w:r>
          </w:p>
        </w:tc>
        <w:tc>
          <w:tcPr>
            <w:tcW w:type="dxa" w:w="237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30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Different progress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Change current_steps within 0 to 10000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r>
        <w:t>This foundation program assumes current_steps is between 0 and step_goal. A later Decisions lesson will teach the program to handle an exceeded goal or invalid values.</w:t>
      </w:r>
    </w:p>
    <w:p>
      <w:pPr>
        <w:pStyle w:val="Heading1"/>
      </w:pPr>
      <w:r>
        <w:t>Five Modification Challenges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9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Challenge</w:t>
            </w:r>
          </w:p>
        </w:tc>
        <w:tc>
          <w:tcPr>
            <w:tcW w:type="dxa" w:w="52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Required modification</w:t>
            </w:r>
          </w:p>
        </w:tc>
        <w:tc>
          <w:tcPr>
            <w:tcW w:type="dxa" w:w="259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Learning focus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 Personalize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Change the initial, goal, current steps, distance and calories.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Values and output prediction</w:t>
            </w:r>
          </w:p>
        </w:tc>
      </w:tr>
      <w:tr>
        <w:trPr>
          <w:cantSplit w:val="true"/>
        </w:trPr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 Active minutes</w:t>
            </w:r>
          </w:p>
        </w:tc>
        <w:tc>
          <w:tcPr>
            <w:tcW w:type="dxa" w:w="52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Add int active_minutes and display it.</w:t>
            </w:r>
          </w:p>
        </w:tc>
        <w:tc>
          <w:tcPr>
            <w:tcW w:type="dxa" w:w="25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Variable declaration and %d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3 Weekly progress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Add weekly goal and weekly steps, then calculate remaining weekly steps.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Constants, variables and subtraction</w:t>
            </w:r>
          </w:p>
        </w:tc>
      </w:tr>
      <w:tr>
        <w:trPr>
          <w:cantSplit w:val="true"/>
        </w:trPr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4 Estimated distance</w:t>
            </w:r>
          </w:p>
        </w:tc>
        <w:tc>
          <w:tcPr>
            <w:tcW w:type="dxa" w:w="525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Use average step length in metres to estimate distance in kilometres.</w:t>
            </w:r>
          </w:p>
        </w:tc>
        <w:tc>
          <w:tcPr>
            <w:tcW w:type="dxa" w:w="259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double and arithmetic expressions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 New health metric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Choose one useful metric, select a suitable type and display it.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Data-type justification</w:t>
            </w:r>
          </w:p>
        </w:tc>
      </w:tr>
    </w:tbl>
    <w:p>
      <w:pPr>
        <w:spacing w:after="0"/>
      </w:pPr>
    </w:p>
    <w:p>
      <w:pPr>
        <w:pStyle w:val="Heading2"/>
      </w:pPr>
      <w:r>
        <w:t>Challenge 1 Personalize the Tracker</w:t>
      </w:r>
    </w:p>
    <w:p>
      <w:pPr>
        <w:keepNext/>
        <w:spacing w:before="100" w:after="80"/>
      </w:pPr>
      <w:r>
        <w:rPr>
          <w:b/>
        </w:rPr>
        <w:t>Plan State the variable or expression you will add 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Program change Paste the relevant code or insert readable handwritten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values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output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Describe what your modification demonstrates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Challenge 2 Add Active Minutes</w:t>
      </w:r>
    </w:p>
    <w:p>
      <w:pPr>
        <w:keepNext/>
        <w:spacing w:before="100" w:after="80"/>
      </w:pPr>
      <w:r>
        <w:rPr>
          <w:b/>
        </w:rPr>
        <w:t>Plan State the variable or expression you will add 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Program change Paste the relevant code or insert readable handwritten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values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output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Describe what your modification demonstrates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Challenge 3 Add Weekly Progress</w:t>
      </w:r>
    </w:p>
    <w:p>
      <w:pPr>
        <w:keepNext/>
        <w:spacing w:before="100" w:after="80"/>
      </w:pPr>
      <w:r>
        <w:rPr>
          <w:b/>
        </w:rPr>
        <w:t>Plan State the variable or expression you will add 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Program change Paste the relevant code or insert readable handwritten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values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output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Describe what your modification demonstrates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Challenge 4 Estimate Distance from Step Length</w:t>
      </w:r>
    </w:p>
    <w:p>
      <w:pPr>
        <w:keepNext/>
        <w:spacing w:before="100" w:after="80"/>
      </w:pPr>
      <w:r>
        <w:rPr>
          <w:b/>
        </w:rPr>
        <w:t>Plan State the variable or expression you will add 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Program change Paste the relevant code or insert readable handwritten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values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output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Describe what your modification demonstrates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Challenge 5 Add a New Health Metric</w:t>
      </w:r>
    </w:p>
    <w:p>
      <w:pPr>
        <w:keepNext/>
        <w:spacing w:before="100" w:after="80"/>
      </w:pPr>
      <w:r>
        <w:rPr>
          <w:b/>
        </w:rPr>
        <w:t>Plan State the variable or expression you will add or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Program change Paste the relevant code or insert readable handwritten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 w:val="true"/>
        </w:trPr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values</w:t>
            </w:r>
          </w:p>
        </w:tc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output</w:t>
            </w:r>
          </w:p>
        </w:tc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Explanation Describe what your modification demonstrates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Explain Your Program</w:t>
      </w:r>
    </w:p>
    <w:p>
      <w:pPr>
        <w:keepNext/>
        <w:spacing w:before="100" w:after="80"/>
      </w:pPr>
      <w:r>
        <w:rPr>
          <w:b/>
        </w:rPr>
        <w:t>1 Why is stdio.h included?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2 Where does execution begin?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3 Why is step_goal a constant and current_steps a variable?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4 Why do the values use char, int and double?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5 How are remaining steps calculated?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6 Why is current_steps converted to double for the percentage?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7 What is the difference between the source file and executable?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Publish Your Outcome to GitHub</w:t>
      </w:r>
    </w:p>
    <w:p>
      <w:r>
        <w:t>GitHub submission is compulsory. Use an individual repository created for your course work. Do not upload your work into the shared course-materials repository and do not submit only screenshots.</w:t>
      </w:r>
    </w:p>
    <w:p>
      <w:pPr>
        <w:pStyle w:val="Heading2"/>
      </w:pPr>
      <w:r>
        <w:t>Browser Upload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18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04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  <w:tc>
          <w:tcPr>
            <w:tcW w:type="dxa" w:w="19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Checkpoint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Sign in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Open https://github.com and sign in to your own account.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Your profile icon is visible.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Create repository</w:t>
            </w:r>
          </w:p>
        </w:tc>
        <w:tc>
          <w:tcPr>
            <w:tcW w:type="dxa" w:w="604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Choose New repository. Use the name Introduction-to-Programming-Lab. Set visibility as instructed by the faculty and initialize it with a README.</w:t>
            </w:r>
          </w:p>
        </w:tc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repository opens without an error.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Create the project path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Create the folders 01_C_Programming, 03_Guided_Projects and GP00_Steps_Tracker_Foundations.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full course path is visible.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Upload source and workbook</w:t>
            </w:r>
          </w:p>
        </w:tc>
        <w:tc>
          <w:tcPr>
            <w:tcW w:type="dxa" w:w="604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Choose Add file &gt; Upload files. Upload steps_tracker.c and the completed workbook.</w:t>
            </w:r>
          </w:p>
        </w:tc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Both files open correctly from GitHub.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Upload evidence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Create the evidence folder and upload readable compiler, output, diagnostic and challenge images.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Every image has a meaningful filename.</w:t>
            </w:r>
          </w:p>
        </w:tc>
      </w:tr>
      <w:tr>
        <w:trPr>
          <w:cantSplit w:val="true"/>
        </w:trPr>
        <w:tc>
          <w:tcPr>
            <w:tcW w:type="dxa" w:w="1800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Update README</w:t>
            </w:r>
          </w:p>
        </w:tc>
        <w:tc>
          <w:tcPr>
            <w:tcW w:type="dxa" w:w="604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State the objective, compiler, build command, run command, tests, completed challenges and one corrected error.</w:t>
            </w:r>
          </w:p>
        </w:tc>
        <w:tc>
          <w:tcPr>
            <w:tcW w:type="dxa" w:w="19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README explains how to reproduce the outcome.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Verify and submit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Open the repository in a private/incognito window if public, or confirm the required collaborator has access if private. Submit the repository URL.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submitted link opens the correct project.</w:t>
            </w:r>
          </w:p>
        </w:tc>
      </w:tr>
    </w:tbl>
    <w:p>
      <w:pPr>
        <w:spacing w:after="0"/>
      </w:pPr>
    </w:p>
    <w:p>
      <w:r>
        <w:t>Use this structure inside your own GitHub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35"/>
      </w:tblGrid>
      <w:tr>
        <w:trPr>
          <w:cantSplit w:val="true"/>
        </w:trPr>
        <w:tc>
          <w:tcPr>
            <w:tcW w:type="dxa" w:w="9835"/>
            <w:shd w:fill="EDF2F5"/>
            <w:tcBorders>
              <w:top w:val="single" w:sz="6" w:color="C7D3DA"/>
              <w:left w:val="single" w:sz="6" w:color="C7D3DA"/>
              <w:bottom w:val="single" w:sz="6" w:color="C7D3DA"/>
              <w:right w:val="single" w:sz="6" w:color="C7D3DA"/>
              <w:insideH w:val="single" w:sz="6" w:color="C7D3DA"/>
              <w:insideV w:val="single" w:sz="6" w:color="C7D3D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1F2B34"/>
                <w:sz w:val="17"/>
              </w:rPr>
              <w:t>01_C_Programming/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03_Guided_Projects/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GP00_Steps_Tracker_Foundations/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Steps_Tracker_Student_Workbook.docx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steps_tracker.c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README.md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evidence/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compiler-check.png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first-program.png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diagnostics.png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final-steps-tracker.png</w:t>
            </w:r>
            <w:r>
              <w:br/>
            </w:r>
            <w:r>
              <w:rPr>
                <w:rFonts w:ascii="Courier New" w:hAnsi="Courier New"/>
                <w:color w:val="1F2B34"/>
                <w:sz w:val="17"/>
              </w:rPr>
              <w:t xml:space="preserve">        challenge-tests.png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The .c file must compile from the submitted version.</w:t>
      </w:r>
    </w:p>
    <w:p>
      <w:pPr>
        <w:pStyle w:val="ListBullet"/>
        <w:spacing w:after="60"/>
      </w:pPr>
      <w:r>
        <w:t>Evidence must be readable and show the relevant source or terminal context.</w:t>
      </w:r>
    </w:p>
    <w:p>
      <w:pPr>
        <w:pStyle w:val="ListBullet"/>
        <w:spacing w:after="60"/>
      </w:pPr>
      <w:r>
        <w:t>The README must state the objective, compiler command, completed tests and one error corrected.</w:t>
      </w:r>
    </w:p>
    <w:p>
      <w:pPr>
        <w:pStyle w:val="ListBullet"/>
        <w:spacing w:after="60"/>
      </w:pPr>
      <w:r>
        <w:t>Use meaningful commit messages such as create first C program, add tracker calculations, and complete challenge evidence.</w:t>
      </w:r>
    </w:p>
    <w:p>
      <w:pPr>
        <w:pStyle w:val="ListBullet"/>
        <w:spacing w:after="60"/>
      </w:pPr>
      <w:r>
        <w:t>Submit the GitHub repository URL through the faculty-designated platform before the deadline.</w:t>
      </w:r>
    </w:p>
    <w:p>
      <w:pPr>
        <w:pStyle w:val="ListBullet"/>
        <w:spacing w:after="60"/>
      </w:pPr>
      <w:r>
        <w:t>Do not upload executables, passwords, access tokens or unrelated personal information.</w:t>
      </w:r>
    </w:p>
    <w:p>
      <w:pPr>
        <w:pStyle w:val="Heading2"/>
      </w:pPr>
      <w:r>
        <w:t>GitHub Submission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Repository owner</w:t>
            </w:r>
          </w:p>
        </w:tc>
        <w:tc>
          <w:tcPr>
            <w:tcW w:type="dxa" w:w="403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Repository name</w:t>
            </w:r>
          </w:p>
        </w:tc>
        <w:tc>
          <w:tcPr>
            <w:tcW w:type="dxa" w:w="230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 branch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Final GitHub project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84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2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steps_tracker.c opens as text on GitHub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Completed workbook is present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README explains how to compile and run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Evidence folder contains readable images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Latest commit contains the final tested outcome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Repository access works for the faculty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Final Completion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84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2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Compiler verified in the integrated terminal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First C program compiled and executed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Header, brace and semicolon experiments recorded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Constant and variable experiments completed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Data types and format specifiers explained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Remaining steps and percentage calculated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Complete Steps Tracker compiled and tested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Five modifications completed and tested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Individual GitHub repository contains all required files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4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GitHub repository URL opens with the required access</w:t>
            </w:r>
          </w:p>
        </w:tc>
        <w:tc>
          <w:tcPr>
            <w:tcW w:type="dxa" w:w="12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</w:pPr>
      <w:r>
        <w:t>Student Reflection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417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</w:t>
            </w:r>
          </w:p>
        </w:tc>
        <w:tc>
          <w:tcPr>
            <w:tcW w:type="dxa" w:w="561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response</w:t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 element I understand best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17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compiler diagnostic I learned to correct</w:t>
            </w:r>
          </w:p>
        </w:tc>
        <w:tc>
          <w:tcPr>
            <w:tcW w:type="dxa" w:w="561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The concept I need to practise again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Mandatory GitHub repository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r>
        <w:t>Student assurance  I confirm that the source code, observations, explanations and modifications represent my own laboratory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6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signature</w:t>
            </w:r>
          </w:p>
        </w:tc>
        <w:tc>
          <w:tcPr>
            <w:tcW w:type="dxa" w:w="21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03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Faculty verification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Formative Feedback Rubric</w:t>
      </w:r>
    </w:p>
    <w:p>
      <w:r>
        <w:t>This rubric supports guided-project feedback and progress tracking. It becomes part of formal course assessment only when adopted through the approved course assessment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30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55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Evidence expected</w:t>
            </w:r>
          </w:p>
        </w:tc>
        <w:tc>
          <w:tcPr>
            <w:tcW w:type="dxa" w:w="115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Development environment and first program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Compiler check, compile and run evidence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30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Program-structure experiments</w:t>
            </w:r>
          </w:p>
        </w:tc>
        <w:tc>
          <w:tcPr>
            <w:tcW w:type="dxa" w:w="55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Header, main, braces, semicolon and output observations</w:t>
            </w:r>
          </w:p>
        </w:tc>
        <w:tc>
          <w:tcPr>
            <w:tcW w:type="dxa" w:w="115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Constants, variables and data types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Correct use and individual explanations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30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Complete Steps Tracker</w:t>
            </w:r>
          </w:p>
        </w:tc>
        <w:tc>
          <w:tcPr>
            <w:tcW w:type="dxa" w:w="55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Accurate calculations, formatting and working source</w:t>
            </w:r>
          </w:p>
        </w:tc>
        <w:tc>
          <w:tcPr>
            <w:tcW w:type="dxa" w:w="115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25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Five modifications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Each change is planned, implemented and tested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3096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GitHub submission discipline</w:t>
            </w:r>
          </w:p>
        </w:tc>
        <w:tc>
          <w:tcPr>
            <w:tcW w:type="dxa" w:w="554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Organized repository, reproducible README, evidence and accessible URL</w:t>
            </w:r>
          </w:p>
        </w:tc>
        <w:tc>
          <w:tcPr>
            <w:tcW w:type="dxa" w:w="1152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Total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b/>
        </w:rPr>
        <w:t>Faculty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 w:val="true"/>
        </w:trPr>
        <w:tc>
          <w:tcPr>
            <w:tcW w:type="dxa" w:w="9835"/>
            <w:tcBorders>
              <w:top w:val="single" w:sz="6" w:color="B8C6CF"/>
              <w:left w:val="single" w:sz="6" w:color="B8C6CF"/>
              <w:bottom w:val="single" w:sz="6" w:color="B8C6CF"/>
              <w:right w:val="single" w:sz="6" w:color="B8C6CF"/>
              <w:insideH w:val="single" w:sz="6" w:color="B8C6CF"/>
              <w:insideV w:val="single" w:sz="6" w:color="B8C6C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i/>
                <w:color w:val="58656F"/>
                <w:sz w:val="18"/>
              </w:rPr>
              <w:t>Type your response or insert clear handwritten or digital evidence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 w:val="true"/>
        </w:trPr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Points recorded</w:t>
            </w:r>
          </w:p>
        </w:tc>
        <w:tc>
          <w:tcPr>
            <w:tcW w:type="dxa" w:w="432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Faculty signature</w:t>
            </w:r>
          </w:p>
        </w:tc>
        <w:tc>
          <w:tcPr>
            <w:tcW w:type="dxa" w:w="259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Classroom Completion Recognition</w:t>
      </w:r>
    </w:p>
    <w:p>
      <w:pPr>
        <w:jc w:val="center"/>
      </w:pPr>
      <w:r>
        <w:rPr>
          <w:b/>
          <w:color w:val="173B5E"/>
          <w:sz w:val="38"/>
        </w:rPr>
        <w:t>C FOUNDATIONS STEPS TRACKER COMPLETION</w:t>
      </w:r>
    </w:p>
    <w:p>
      <w:pPr>
        <w:jc w:val="center"/>
      </w:pPr>
      <w:r>
        <w:t>You progressed from one output statement to a complete Steps Tracker using constants, variables, data types, arithmetic expressions and formatted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82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Faculty verification requirement</w:t>
            </w:r>
          </w:p>
        </w:tc>
        <w:tc>
          <w:tcPr>
            <w:tcW w:type="dxa" w:w="158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First C program demonstrated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2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Diagnostic experiments collected</w:t>
            </w:r>
          </w:p>
        </w:tc>
        <w:tc>
          <w:tcPr>
            <w:tcW w:type="dxa" w:w="158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Constants, variables and data-type work collected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208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Complete Steps Tracker demonstrated</w:t>
            </w:r>
          </w:p>
        </w:tc>
        <w:tc>
          <w:tcPr>
            <w:tcW w:type="dxa" w:w="1584"/>
            <w:shd w:fill="F3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Five modifications demonstrated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  <w:t>☐</w:t>
            </w:r>
          </w:p>
        </w:tc>
      </w:tr>
    </w:tbl>
    <w:p>
      <w:pPr>
        <w:spacing w:after="0"/>
      </w:pPr>
    </w:p>
    <w:p>
      <w:r>
        <w:t>This page is formative classroom recognition. It is not an institutional certificate, academic credit or external credential.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48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48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Registration number</w:t>
            </w:r>
          </w:p>
        </w:tc>
      </w:tr>
      <w:tr>
        <w:trPr>
          <w:cantSplit w:val="true"/>
        </w:trPr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 w:val="true"/>
        </w:trPr>
        <w:tc>
          <w:tcPr>
            <w:tcW w:type="dxa" w:w="31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 completed</w:t>
            </w:r>
          </w:p>
        </w:tc>
        <w:tc>
          <w:tcPr>
            <w:tcW w:type="dxa" w:w="66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Faculty name and signature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B34"/>
                <w:sz w:val="19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56F"/>
        <w:sz w:val="16"/>
      </w:rPr>
      <w:t>Dr. Rajeshbabu C  |  Associate Professor  |  Department of CSE  |  School of Technology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left"/>
          </w:pPr>
          <w:r>
            <w:rPr>
              <w:color w:val="58656F"/>
              <w:sz w:val="16"/>
            </w:rPr>
            <w:t>BEVS72101  |  Introduction to Programming  |  C Foundations</w:t>
          </w:r>
        </w:p>
      </w:tc>
      <w:tc>
        <w:tcPr>
          <w:tcW w:type="dxa" w:w="4896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color w:val="58656F"/>
              <w:sz w:val="16"/>
            </w:rPr>
            <w:t>Student Guided Project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Foundations Steps Tracker Beginner Guided Project</dc:title>
  <dc:subject>Introduction to Programming beginner C guided project</dc:subject>
  <dc:creator>Dr. Rajeshbabu C</dc:creator>
  <cp:keywords>C programming, beginners, header files, main function, constants, variables, data types, steps tracker</cp:keywords>
  <dc:description>Prepared as an editable student guided-project workbook.</dc:description>
  <cp:lastModifiedBy>Dr. Rajeshbabu C</cp:lastModifiedBy>
  <cp:revision>1</cp:revision>
  <dcterms:created xsi:type="dcterms:W3CDTF">2013-12-23T23:15:00Z</dcterms:created>
  <dcterms:modified xsi:type="dcterms:W3CDTF">2013-12-23T23:15:00Z</dcterms:modified>
  <cp:category/>
</cp:coreProperties>
</file>